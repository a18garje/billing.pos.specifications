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GARMENT RETAIL PLATFORM</w:t>
      </w:r>
    </w:p>
    <w:p>
      <w:pPr>
        <w:jc w:val="center"/>
      </w:pPr>
      <w:r>
        <w:rPr>
          <w:b/>
          <w:sz w:val="32"/>
        </w:rPr>
        <w:t>SPRINT 1 — FOUNDATION &amp; TECHNICAL SPECIFICATION</w:t>
      </w:r>
    </w:p>
    <w:p>
      <w:pPr>
        <w:jc w:val="center"/>
      </w:pPr>
      <w:r>
        <w:rPr>
          <w:i/>
        </w:rPr>
        <w:t>Backend foundation • API authentication • Database design • Logging • Specifications • DevOps</w:t>
      </w:r>
    </w:p>
    <w:p>
      <w:pPr>
        <w:jc w:val="center"/>
      </w:pPr>
      <w:r>
        <w:t>Goal: establish the complete technical foundation so Sprint 2 feature development can start without unresolved architecture or specification decisions.</w:t>
      </w:r>
    </w:p>
    <w:p>
      <w:pPr>
        <w:pStyle w:val="Heading1"/>
      </w:pPr>
      <w:r>
        <w:t>1. Sprint 1 Objective</w:t>
      </w:r>
    </w:p>
    <w:p>
      <w:r>
        <w:t>Sprint 1 is a foundation sprint. No major business feature should be considered complete until the technical specifications, domain boundaries, database model, API standards, authentication/authorization, logging, error handling, environments and development standards are defined and implemented.</w:t>
      </w:r>
    </w:p>
    <w:p>
      <w:r>
        <w:t>Sprint 1 must answer and/or deliver:</w:t>
      </w:r>
    </w:p>
    <w:p>
      <w:pPr>
        <w:pStyle w:val="ListBullet"/>
      </w:pPr>
      <w:r>
        <w:t>What exactly are we building?</w:t>
      </w:r>
    </w:p>
    <w:p>
      <w:pPr>
        <w:pStyle w:val="ListBullet"/>
      </w:pPr>
      <w:r>
        <w:t>What are the V1 modules and their boundaries?</w:t>
      </w:r>
    </w:p>
    <w:p>
      <w:pPr>
        <w:pStyle w:val="ListBullet"/>
      </w:pPr>
      <w:r>
        <w:t>What are the backend services/modules?</w:t>
      </w:r>
    </w:p>
    <w:p>
      <w:pPr>
        <w:pStyle w:val="ListBullet"/>
      </w:pPr>
      <w:r>
        <w:t>What APIs will each domain expose?</w:t>
      </w:r>
    </w:p>
    <w:p>
      <w:pPr>
        <w:pStyle w:val="ListBullet"/>
      </w:pPr>
      <w:r>
        <w:t>How will authentication and authorization work?</w:t>
      </w:r>
    </w:p>
    <w:p>
      <w:pPr>
        <w:pStyle w:val="ListBullet"/>
      </w:pPr>
      <w:r>
        <w:t>What database technology and collections will be used?</w:t>
      </w:r>
    </w:p>
    <w:p>
      <w:pPr>
        <w:pStyle w:val="ListBullet"/>
      </w:pPr>
      <w:r>
        <w:t>What fields and indexes are required?</w:t>
      </w:r>
    </w:p>
    <w:p>
      <w:pPr>
        <w:pStyle w:val="ListBullet"/>
      </w:pPr>
      <w:r>
        <w:t>How will tenant/shop isolation work?</w:t>
      </w:r>
    </w:p>
    <w:p>
      <w:pPr>
        <w:pStyle w:val="ListBullet"/>
      </w:pPr>
      <w:r>
        <w:t>How will errors be returned consistently?</w:t>
      </w:r>
    </w:p>
    <w:p>
      <w:pPr>
        <w:pStyle w:val="ListBullet"/>
      </w:pPr>
      <w:r>
        <w:t>How will application, security and audit logs work?</w:t>
      </w:r>
    </w:p>
    <w:p>
      <w:pPr>
        <w:pStyle w:val="ListBullet"/>
      </w:pPr>
      <w:r>
        <w:t>How will environments and configuration be managed?</w:t>
      </w:r>
    </w:p>
    <w:p>
      <w:pPr>
        <w:pStyle w:val="ListBullet"/>
      </w:pPr>
      <w:r>
        <w:t>How will code quality, testing and CI/CD work?</w:t>
      </w:r>
    </w:p>
    <w:p>
      <w:pPr>
        <w:pStyle w:val="ListBullet"/>
      </w:pPr>
      <w:r>
        <w:t>What is the Definition of Done for Sprint 1?</w:t>
      </w:r>
    </w:p>
    <w:p>
      <w:pPr>
        <w:pStyle w:val="Heading1"/>
      </w:pPr>
      <w:r>
        <w:t>2. Sprint 1 Scope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Sprint 1 Outcome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 specification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Approved V1 scope, workflows, business rules and acceptance criteria.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Technical specification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Architecture, service boundaries, API standards, data model, security and non-functional requirements.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Project foundation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Spring Boot project structure, modules/packages, common libraries and coding standards.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API foundation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API versioning, response format, validation, exception handling, API documentation.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Registration/login, password/OTP strategy decision, access token, refresh token, logout/revocation strategy.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Shop/tenant context, Owner/Manager/Cashier roles and server-side permission checks.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MongoDB database structure, collections, indexes, validation strategy and migration/seed approach.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Structured application logs, correlation ID, request logs, error logs and security/audit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Health checks, metrics, readiness/liveness and basic monitoring.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DevOps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Local/dev/staging/prod configuration strategy, CI pipeline and deployment skeleton.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Testing foundation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Unit/integration test structure and authentication/API contract tests.</w:t>
            </w:r>
          </w:p>
        </w:tc>
      </w:tr>
    </w:tbl>
    <w:p>
      <w:pPr>
        <w:pStyle w:val="Heading1"/>
      </w:pPr>
      <w:r>
        <w:t>3. V1 Scope to Freeze in Sprint 1</w:t>
      </w:r>
    </w:p>
    <w:p>
      <w:r>
        <w:t>Sprint 1 should freeze the boundaries below. Any new business capability discovered after approval becomes a backlog item rather than silently entering Sprint 1.</w:t>
      </w:r>
    </w:p>
    <w:p>
      <w:pPr>
        <w:pStyle w:val="ListBullet"/>
      </w:pPr>
      <w:r>
        <w:t>Retailer shop registration and shop profile.</w:t>
      </w:r>
    </w:p>
    <w:p>
      <w:pPr>
        <w:pStyle w:val="ListBullet"/>
      </w:pPr>
      <w:r>
        <w:t>User accounts and roles.</w:t>
      </w:r>
    </w:p>
    <w:p>
      <w:pPr>
        <w:pStyle w:val="ListBullet"/>
      </w:pPr>
      <w:r>
        <w:t>Product catalogue with size/colour variants.</w:t>
      </w:r>
    </w:p>
    <w:p>
      <w:pPr>
        <w:pStyle w:val="ListBullet"/>
      </w:pPr>
      <w:r>
        <w:t>Inventory management.</w:t>
      </w:r>
    </w:p>
    <w:p>
      <w:pPr>
        <w:pStyle w:val="ListBullet"/>
      </w:pPr>
      <w:r>
        <w:t>Billing/POS.</w:t>
      </w:r>
    </w:p>
    <w:p>
      <w:pPr>
        <w:pStyle w:val="ListBullet"/>
      </w:pPr>
      <w:r>
        <w:t>Customers and purchase history.</w:t>
      </w:r>
    </w:p>
    <w:p>
      <w:pPr>
        <w:pStyle w:val="ListBullet"/>
      </w:pPr>
      <w:r>
        <w:t>Udhaar/credit ledger.</w:t>
      </w:r>
    </w:p>
    <w:p>
      <w:pPr>
        <w:pStyle w:val="ListBullet"/>
      </w:pPr>
      <w:r>
        <w:t>Reports and dashboard.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Files/documents.</w:t>
      </w:r>
    </w:p>
    <w:p>
      <w:pPr>
        <w:pStyle w:val="ListBullet"/>
      </w:pPr>
      <w:r>
        <w:t>Shop settings.</w:t>
      </w:r>
    </w:p>
    <w:p>
      <w:pPr>
        <w:pStyle w:val="ListBullet"/>
      </w:pPr>
      <w:r>
        <w:t>Staff management.</w:t>
      </w:r>
    </w:p>
    <w:p>
      <w:pPr>
        <w:pStyle w:val="ListBullet"/>
      </w:pPr>
      <w:r>
        <w:t>Basic offers/promotions if retained in V1.</w:t>
      </w:r>
    </w:p>
    <w:p>
      <w:pPr>
        <w:pStyle w:val="ListBullet"/>
      </w:pPr>
      <w:r>
        <w:t>No supplier marketplace functionality in Sprint 1.</w:t>
      </w:r>
    </w:p>
    <w:p>
      <w:pPr>
        <w:pStyle w:val="Heading2"/>
      </w:pPr>
      <w:r>
        <w:t>3.1 Explicitly Out of Scope</w:t>
      </w:r>
    </w:p>
    <w:p>
      <w:pPr>
        <w:pStyle w:val="ListBullet"/>
      </w:pPr>
      <w:r>
        <w:t>Purchase management.</w:t>
      </w:r>
    </w:p>
    <w:p>
      <w:pPr>
        <w:pStyle w:val="ListBullet"/>
      </w:pPr>
      <w:r>
        <w:t>Supplier management.</w:t>
      </w:r>
    </w:p>
    <w:p>
      <w:pPr>
        <w:pStyle w:val="ListBullet"/>
      </w:pPr>
      <w:r>
        <w:t>Barcode.</w:t>
      </w:r>
    </w:p>
    <w:p>
      <w:pPr>
        <w:pStyle w:val="ListBullet"/>
      </w:pPr>
      <w:r>
        <w:t>Returns/exchanges.</w:t>
      </w:r>
    </w:p>
    <w:p>
      <w:pPr>
        <w:pStyle w:val="ListBullet"/>
      </w:pPr>
      <w:r>
        <w:t>Wholesale marketplace.</w:t>
      </w:r>
    </w:p>
    <w:p>
      <w:pPr>
        <w:pStyle w:val="ListBullet"/>
      </w:pPr>
      <w:r>
        <w:t>Supplier app.</w:t>
      </w:r>
    </w:p>
    <w:p>
      <w:pPr>
        <w:pStyle w:val="ListBullet"/>
      </w:pPr>
      <w:r>
        <w:t>Multi-store.</w:t>
      </w:r>
    </w:p>
    <w:p>
      <w:pPr>
        <w:pStyle w:val="ListBullet"/>
      </w:pPr>
      <w:r>
        <w:t>AI recommendations.</w:t>
      </w:r>
    </w:p>
    <w:p>
      <w:pPr>
        <w:pStyle w:val="ListBullet"/>
      </w:pPr>
      <w:r>
        <w:t>Accounting/ERP integration.</w:t>
      </w:r>
    </w:p>
    <w:p>
      <w:pPr>
        <w:pStyle w:val="Heading1"/>
      </w:pPr>
      <w:r>
        <w:t>4. Specification Creation — Sprint 1 Mandatory Deliverable</w:t>
      </w:r>
    </w:p>
    <w:p>
      <w:r>
        <w:t>Specification creation is part of Sprint 1 itself, not a pre-development activity outside the sprint. The development team should not begin domain implementation based only on verbal requirements.</w:t>
      </w:r>
    </w:p>
    <w:p>
      <w:pPr>
        <w:pStyle w:val="Heading2"/>
      </w:pPr>
      <w:r>
        <w:t>4.1 Documents to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Contents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Owner /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Product Requirements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V1 modules, scope, user personas, workflows, acceptance criteria, exclusions.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Product + Tech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UI/UX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Navigation, screens, states, form fields, validation, UX rules, Figma references.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Product + UI/UX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Technical Architecture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Components, service boundaries, communication, security, data flow, deployment.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Tech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API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Endpoints, methods, authentication, headers, request/response schemas, status codes, errors.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Backend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Database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Collections, fields, types, indexes, relationships/references, retention and audit strategy.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Backend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Authentication &amp; Authorization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Token model, login, refresh, logout, roles, permissions, tenant isolation.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Backend/Security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Logging &amp; Observability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Log levels, JSON structure, correlation IDs, sensitive-data rules, metrics and alerts.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Backend/DevOps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Error Handling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Error codes, HTTP mapping, validation errors, global exception format.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Backend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Testing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Unit, integration, API contract, security and test-data strategy.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QA + 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Environment &amp; Deployment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Local/dev/staging/prod variables, secrets, CI/CD and deployment process.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DevOps</w:t>
            </w:r>
          </w:p>
        </w:tc>
      </w:tr>
    </w:tbl>
    <w:p>
      <w:pPr>
        <w:pStyle w:val="Heading2"/>
      </w:pPr>
      <w:r>
        <w:t>4.2 Specification Approval Process</w:t>
      </w:r>
    </w:p>
    <w:p>
      <w:pPr>
        <w:pStyle w:val="ListNumber"/>
      </w:pPr>
      <w:r>
        <w:t>Draft specification.</w:t>
      </w:r>
    </w:p>
    <w:p>
      <w:pPr>
        <w:pStyle w:val="ListNumber"/>
      </w:pPr>
      <w:r>
        <w:t>Backend/UI/QA technical review.</w:t>
      </w:r>
    </w:p>
    <w:p>
      <w:pPr>
        <w:pStyle w:val="ListNumber"/>
      </w:pPr>
      <w:r>
        <w:t>Product owner review.</w:t>
      </w:r>
    </w:p>
    <w:p>
      <w:pPr>
        <w:pStyle w:val="ListNumber"/>
      </w:pPr>
      <w:r>
        <w:t>Resolve open questions.</w:t>
      </w:r>
    </w:p>
    <w:p>
      <w:pPr>
        <w:pStyle w:val="ListNumber"/>
      </w:pPr>
      <w:r>
        <w:t>Freeze V1 baseline.</w:t>
      </w:r>
    </w:p>
    <w:p>
      <w:pPr>
        <w:pStyle w:val="ListNumber"/>
      </w:pPr>
      <w:r>
        <w:t>Create implementation tickets from the approved specifications.</w:t>
      </w:r>
    </w:p>
    <w:p>
      <w:pPr>
        <w:pStyle w:val="ListNumber"/>
      </w:pPr>
      <w:r>
        <w:t>Version specifications so later changes are traceable.</w:t>
      </w:r>
    </w:p>
    <w:p>
      <w:pPr>
        <w:pStyle w:val="Heading1"/>
      </w:pPr>
      <w:r>
        <w:t>5. V1 Technical Architecture</w:t>
      </w:r>
    </w:p>
    <w:p>
      <w:r>
        <w:t>Recommended implementation: Java + Spring Boot, with a modular service/domain structure. If the initial team is small, the same domain boundaries can be implemented as a modular monolith first and extracted into independently deployable microservices when scale or team boundaries justify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Sprint 1 Decision / Setup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Mobile app consumes versioned REST APIs.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API Gateway / BFF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Single public API entry point; authentication validation, routing, correlation and rate limits.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Identity/Auth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Authentication and authorization foundation.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Retailer/Shop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Tenant/shop boundary and configuration domain.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Catalogue domain boundary defined; implementation follows Sprint 2.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Stock domain boundary defined; implementation follows Sprint 3.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Billing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Billing domain contract defined; implementation follows Sprint 4.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Customer/Credit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Customer and ledger domain contract defined; implementation follows Sprint 5.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Reporting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Read/reporting architecture defined.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Provider abstraction and event contract defined.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File/Document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Storage abstraction defined.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Audit/Operations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Audit event and operational logging foundation.</w:t>
            </w:r>
          </w:p>
        </w:tc>
      </w:tr>
    </w:tbl>
    <w:p>
      <w:pPr>
        <w:pStyle w:val="Heading2"/>
      </w:pPr>
      <w:r>
        <w:t>5.1 Suggested Package/Module Structure</w:t>
      </w:r>
    </w:p>
    <w:p>
      <w:pPr>
        <w:pStyle w:val="ListBullet"/>
      </w:pPr>
      <w:r>
        <w:t>common — shared response objects, exceptions, validation, utilities.</w:t>
      </w:r>
    </w:p>
    <w:p>
      <w:pPr>
        <w:pStyle w:val="ListBullet"/>
      </w:pPr>
      <w:r>
        <w:t>security — authentication, JWT, authorization, current-user/shop context.</w:t>
      </w:r>
    </w:p>
    <w:p>
      <w:pPr>
        <w:pStyle w:val="ListBullet"/>
      </w:pPr>
      <w:r>
        <w:t>shop — shop profile, settings and tenant context.</w:t>
      </w:r>
    </w:p>
    <w:p>
      <w:pPr>
        <w:pStyle w:val="ListBullet"/>
      </w:pPr>
      <w:r>
        <w:t>user — user, roles and permissions.</w:t>
      </w:r>
    </w:p>
    <w:p>
      <w:pPr>
        <w:pStyle w:val="ListBullet"/>
      </w:pPr>
      <w:r>
        <w:t>product — product and variant domain contracts.</w:t>
      </w:r>
    </w:p>
    <w:p>
      <w:pPr>
        <w:pStyle w:val="ListBullet"/>
      </w:pPr>
      <w:r>
        <w:t>inventory — stock domain contracts.</w:t>
      </w:r>
    </w:p>
    <w:p>
      <w:pPr>
        <w:pStyle w:val="ListBullet"/>
      </w:pPr>
      <w:r>
        <w:t>billing — billing domain contracts.</w:t>
      </w:r>
    </w:p>
    <w:p>
      <w:pPr>
        <w:pStyle w:val="ListBullet"/>
      </w:pPr>
      <w:r>
        <w:t>customer — customer and credit contracts.</w:t>
      </w:r>
    </w:p>
    <w:p>
      <w:pPr>
        <w:pStyle w:val="ListBullet"/>
      </w:pPr>
      <w:r>
        <w:t>notification — notification abstraction/events.</w:t>
      </w:r>
    </w:p>
    <w:p>
      <w:pPr>
        <w:pStyle w:val="ListBullet"/>
      </w:pPr>
      <w:r>
        <w:t>reporting — reporting contracts.</w:t>
      </w:r>
    </w:p>
    <w:p>
      <w:pPr>
        <w:pStyle w:val="ListBullet"/>
      </w:pPr>
      <w:r>
        <w:t>audit — audit events.</w:t>
      </w:r>
    </w:p>
    <w:p>
      <w:pPr>
        <w:pStyle w:val="ListBullet"/>
      </w:pPr>
      <w:r>
        <w:t>infrastructure — database, Redis, external clients, file storage, observability.</w:t>
      </w:r>
    </w:p>
    <w:p>
      <w:pPr>
        <w:pStyle w:val="Heading1"/>
      </w:pPr>
      <w:r>
        <w:t>6. API Authentication &amp; Authorization — Sprint 1</w:t>
      </w:r>
    </w:p>
    <w:p>
      <w:r>
        <w:t>Authentication is a Sprint 1 deliverable because every later API depends on a stable identity and tenant/security model.</w:t>
      </w:r>
    </w:p>
    <w:p>
      <w:pPr>
        <w:pStyle w:val="Heading2"/>
      </w:pPr>
      <w:r>
        <w:t>6.1 Authentication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V1 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Access token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Short-lived JWT access token.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Refresh token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Longer-lived refresh token, preferably stored/revoked securely.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Transport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HTTPS only outside local development.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Password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BCrypt/Argon2 hashing if password authentication is used.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OTP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Keep OTP provider abstraction so OTP can be introduced/changed without rewriting business services.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Logout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Revoke/invalidate refresh token/session; access token expires naturally.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Device/session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Track refresh sessions/devices so compromised sessions can be revoked.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Tenant context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Authenticated user resolves authorized shop/tenant before domain access.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Server-side role/permission enforcement on every protected endpoint.</w:t>
            </w:r>
          </w:p>
        </w:tc>
      </w:tr>
    </w:tbl>
    <w:p>
      <w:pPr>
        <w:pStyle w:val="Heading2"/>
      </w:pPr>
      <w:r>
        <w:t>6.2 Authentication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POST /api/v1/auth/register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Create user / start registration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POST /api/v1/auth/login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Authenticate user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POST /api/v1/auth/refresh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Issue new access token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Refresh token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POST /api/v1/auth/logout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Revoke session/refresh token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Access token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GET /api/v1/auth/me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Return current user and shop 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Access token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GET /api/v1/auth/sessions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List active sessions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Access token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DELETE /api/v1/auth/sessions/{id}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Revoke a session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Access token</w:t>
            </w:r>
          </w:p>
        </w:tc>
      </w:tr>
    </w:tbl>
    <w:p>
      <w:pPr>
        <w:pStyle w:val="Heading2"/>
      </w:pPr>
      <w:r>
        <w:t>6.3 Authorization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V1 Access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Full shop access, users/staff, settings, reports, billing, products, inventory and customers.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Billing, products, inventory, customers and reports according to configured permissions.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Cashier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Billing and limited customer access; no sensitive settings or financial administration.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System 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Platform-level operations only; never automatically receives retailer business access.</w:t>
            </w:r>
          </w:p>
        </w:tc>
      </w:tr>
    </w:tbl>
    <w:p>
      <w:pPr>
        <w:pStyle w:val="Heading2"/>
      </w:pPr>
      <w:r>
        <w:t>6.4 Required Security Controls</w:t>
      </w:r>
    </w:p>
    <w:p>
      <w:pPr>
        <w:pStyle w:val="ListBullet"/>
      </w:pPr>
      <w:r>
        <w:t>Never trust shop_id supplied by the client without validating membership.</w:t>
      </w:r>
    </w:p>
    <w:p>
      <w:pPr>
        <w:pStyle w:val="ListBullet"/>
      </w:pPr>
      <w:r>
        <w:t>Never rely only on hidden UI controls for authorization.</w:t>
      </w:r>
    </w:p>
    <w:p>
      <w:pPr>
        <w:pStyle w:val="ListBullet"/>
      </w:pPr>
      <w:r>
        <w:t>Do not log passwords, access tokens, refresh tokens, OTPs or full payment credentials.</w:t>
      </w:r>
    </w:p>
    <w:p>
      <w:pPr>
        <w:pStyle w:val="ListBullet"/>
      </w:pPr>
      <w:r>
        <w:t>Apply rate limits to login, OTP and refresh endpoints.</w:t>
      </w:r>
    </w:p>
    <w:p>
      <w:pPr>
        <w:pStyle w:val="ListBullet"/>
      </w:pPr>
      <w:r>
        <w:t>Use secure secret management for JWT keys and provider credentials.</w:t>
      </w:r>
    </w:p>
    <w:p>
      <w:pPr>
        <w:pStyle w:val="ListBullet"/>
      </w:pPr>
      <w:r>
        <w:t>Record security events such as failed login, logout, session revocation and permission failures.</w:t>
      </w:r>
    </w:p>
    <w:p>
      <w:pPr>
        <w:pStyle w:val="Heading1"/>
      </w:pPr>
      <w:r>
        <w:t>7. Database Specification — Sprint 1</w:t>
      </w:r>
    </w:p>
    <w:p>
      <w:r>
        <w:t>For the initial implementation, MongoDB is a practical fit for the product because the application is mobile/API-first and product variants, settings and evolving marketplace-related structures may benefit from document modeling. Financial consistency rules still need explicit transaction/idempotency design.</w:t>
      </w:r>
    </w:p>
    <w:p>
      <w:pPr>
        <w:pStyle w:val="Heading2"/>
      </w:pPr>
      <w:r>
        <w:t>7.1 V1 Collections to Define in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Collection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Identity profile; name, mobile/email, password hash/credential reference, status, timestamps.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shops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Tenant/business profile; name, GSTIN, address, logo, invoice settings, tax settings.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shop_members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User-to-shop membership, role, permissions,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Role definitions and permission codes if configurable.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refresh_sessions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Refresh-token/session metadata, device, expiry, revocation.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 categories/subcategories.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 master: name, SKU/internal code, brand, category, pricing, GST,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product_variants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Size/colour variants and variant-level pricing/cost/stock threshold.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inventory_balances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Current stock quantity per shop + variant.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inventory_movements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Every stock adjustment/sale movement with reason/reference.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Customer profile and shop-specific customer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bills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Invoice header, totals, discount, tax, customer, status, timestamps.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bill_items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Immutable sale line snapshot: product/variant, name, size, colour, price, tax, quantity.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Payment records including method, amount, reference and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credit_ledger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Immutable Udhaar transactions and settlement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Notification requests and delivery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files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File metadata and object-storage references.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audit_events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Business/security audit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idempotency_keys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Optional but recommended for mobile retry-safe financial APIs.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outbox_events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Recommended for reliable asynchronous notification/reporting events.</w:t>
            </w:r>
          </w:p>
        </w:tc>
      </w:tr>
    </w:tbl>
    <w:p>
      <w:pPr>
        <w:pStyle w:val="Heading2"/>
      </w:pPr>
      <w:r>
        <w:t>7.2 Critical Indexes to Design</w:t>
      </w:r>
    </w:p>
    <w:p>
      <w:pPr>
        <w:pStyle w:val="ListBullet"/>
      </w:pPr>
      <w:r>
        <w:t>users: unique mobile/email as applicable.</w:t>
      </w:r>
    </w:p>
    <w:p>
      <w:pPr>
        <w:pStyle w:val="ListBullet"/>
      </w:pPr>
      <w:r>
        <w:t>shops: unique tenant/business identifier.</w:t>
      </w:r>
    </w:p>
    <w:p>
      <w:pPr>
        <w:pStyle w:val="ListBullet"/>
      </w:pPr>
      <w:r>
        <w:t>shop_members: compound unique index on shop_id + user_id.</w:t>
      </w:r>
    </w:p>
    <w:p>
      <w:pPr>
        <w:pStyle w:val="ListBullet"/>
      </w:pPr>
      <w:r>
        <w:t>products: shop_id + status; shop_id + SKU; text/search index strategy.</w:t>
      </w:r>
    </w:p>
    <w:p>
      <w:pPr>
        <w:pStyle w:val="ListBullet"/>
      </w:pPr>
      <w:r>
        <w:t>product_variants: shop_id + product_id + size + colour.</w:t>
      </w:r>
    </w:p>
    <w:p>
      <w:pPr>
        <w:pStyle w:val="ListBullet"/>
      </w:pPr>
      <w:r>
        <w:t>inventory_balances: unique shop_id + variant_id.</w:t>
      </w:r>
    </w:p>
    <w:p>
      <w:pPr>
        <w:pStyle w:val="ListBullet"/>
      </w:pPr>
      <w:r>
        <w:t>inventory_movements: shop_id + variant_id + created_at.</w:t>
      </w:r>
    </w:p>
    <w:p>
      <w:pPr>
        <w:pStyle w:val="ListBullet"/>
      </w:pPr>
      <w:r>
        <w:t>customers: shop_id + mobile.</w:t>
      </w:r>
    </w:p>
    <w:p>
      <w:pPr>
        <w:pStyle w:val="ListBullet"/>
      </w:pPr>
      <w:r>
        <w:t>bills: shop_id + invoice_no unique; shop_id + created_at; shop_id + customer_id + created_at.</w:t>
      </w:r>
    </w:p>
    <w:p>
      <w:pPr>
        <w:pStyle w:val="ListBullet"/>
      </w:pPr>
      <w:r>
        <w:t>bill_items: bill_id.</w:t>
      </w:r>
    </w:p>
    <w:p>
      <w:pPr>
        <w:pStyle w:val="ListBullet"/>
      </w:pPr>
      <w:r>
        <w:t>payments: shop_id + created_at; bill_id.</w:t>
      </w:r>
    </w:p>
    <w:p>
      <w:pPr>
        <w:pStyle w:val="ListBullet"/>
      </w:pPr>
      <w:r>
        <w:t>credit_ledger: shop_id + customer_id + created_at.</w:t>
      </w:r>
    </w:p>
    <w:p>
      <w:pPr>
        <w:pStyle w:val="ListBullet"/>
      </w:pPr>
      <w:r>
        <w:t>audit_events: shop_id + entity + entity_id + created_at; actor_id + created_at.</w:t>
      </w:r>
    </w:p>
    <w:p>
      <w:pPr>
        <w:pStyle w:val="ListBullet"/>
      </w:pPr>
      <w:r>
        <w:t>notifications: recipient/status + created_at.</w:t>
      </w:r>
    </w:p>
    <w:p>
      <w:pPr>
        <w:pStyle w:val="ListBullet"/>
      </w:pPr>
      <w:r>
        <w:t>refresh_sessions: user_id + status + expires_at.</w:t>
      </w:r>
    </w:p>
    <w:p>
      <w:pPr>
        <w:pStyle w:val="Heading2"/>
      </w:pPr>
      <w:r>
        <w:t>7.3 Data Rules to Decide in Sprint 1</w:t>
      </w:r>
    </w:p>
    <w:p>
      <w:pPr>
        <w:pStyle w:val="ListBullet"/>
      </w:pPr>
      <w:r>
        <w:t>Tenant ID must be present in every shop-owned collection.</w:t>
      </w:r>
    </w:p>
    <w:p>
      <w:pPr>
        <w:pStyle w:val="ListBullet"/>
      </w:pPr>
      <w:r>
        <w:t>Use UTC timestamps in the database; convert to shop/user timezone at the UI layer.</w:t>
      </w:r>
    </w:p>
    <w:p>
      <w:pPr>
        <w:pStyle w:val="ListBullet"/>
      </w:pPr>
      <w:r>
        <w:t>Completed bill line items store a snapshot of sale-time product information.</w:t>
      </w:r>
    </w:p>
    <w:p>
      <w:pPr>
        <w:pStyle w:val="ListBullet"/>
      </w:pPr>
      <w:r>
        <w:t>Do not calculate historical invoice totals from today's product price.</w:t>
      </w:r>
    </w:p>
    <w:p>
      <w:pPr>
        <w:pStyle w:val="ListBullet"/>
      </w:pPr>
      <w:r>
        <w:t>Credit ledger should be append-oriented; corrections are compensating entries rather than destructive edits.</w:t>
      </w:r>
    </w:p>
    <w:p>
      <w:pPr>
        <w:pStyle w:val="ListBullet"/>
      </w:pPr>
      <w:r>
        <w:t>Inventory movements should be append-oriented for auditability.</w:t>
      </w:r>
    </w:p>
    <w:p>
      <w:pPr>
        <w:pStyle w:val="ListBullet"/>
      </w:pPr>
      <w:r>
        <w:t>Define soft-delete vs hard-delete rules before implementation.</w:t>
      </w:r>
    </w:p>
    <w:p>
      <w:pPr>
        <w:pStyle w:val="ListBullet"/>
      </w:pPr>
      <w:r>
        <w:t>Define data retention and customer-data deletion/export policy.</w:t>
      </w:r>
    </w:p>
    <w:p>
      <w:pPr>
        <w:pStyle w:val="Heading1"/>
      </w:pPr>
      <w:r>
        <w:t>8. API Specification Standards —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Standard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Base path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/api/v1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Protocol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HTTPS REST/JSON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Bearer access token unless endpoint is explicitly public.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Content-Type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application/json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Pagination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page/size or cursor strategy must be standardized before Sprint 2.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Sorting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sort + direction convention.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Filtering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Consistent query parameter convention.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Bean Validation / request DTO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Idempotency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 for retry-sensitive financial operations such as bill completion/payment.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X-Correlation-ID accepted/generated for every request.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Versioning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Breaking changes require a new API version.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OpenAPI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Generate and maintain OpenAPI/Swagger specification.</w:t>
            </w:r>
          </w:p>
        </w:tc>
      </w:tr>
    </w:tbl>
    <w:p>
      <w:pPr>
        <w:pStyle w:val="Heading2"/>
      </w:pPr>
      <w:r>
        <w:t>8.1 Standard Success Response</w:t>
      </w:r>
    </w:p>
    <w:p>
      <w:r>
        <w:t>Example structure: { "success": true, "data": {...}, "meta": {...}, "correlationId": "..." }</w:t>
      </w:r>
    </w:p>
    <w:p>
      <w:pPr>
        <w:pStyle w:val="Heading2"/>
      </w:pPr>
      <w:r>
        <w:t>8.2 Standard Error Response</w:t>
      </w:r>
    </w:p>
    <w:p>
      <w:r>
        <w:t>Example structure: { "success": false, "error": { "code": "VALIDATION_ERROR", "message": "...", "details": [...] }, "correlationId": "..."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HTTP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Usage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Malformed request / business validation error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Missing/invalid authentication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Authenticated but not authorized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Resource not found within authorized tenant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Conflict / duplicate / idempotency conflict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Semantically invalid request where preferred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Rate limit exceeded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Unexpected server error</w:t>
            </w:r>
          </w:p>
        </w:tc>
      </w:tr>
    </w:tbl>
    <w:p>
      <w:pPr>
        <w:pStyle w:val="Heading1"/>
      </w:pPr>
      <w:r>
        <w:t>9. Logging &amp; Observability — Sprint 1</w:t>
      </w:r>
    </w:p>
    <w:p>
      <w:r>
        <w:t>Logging must be designed before feature development so all services follow one standard. Logs should be structured JSON rather than arbitrary strings wherever possible.</w:t>
      </w:r>
    </w:p>
    <w:p>
      <w:pPr>
        <w:pStyle w:val="Heading2"/>
      </w:pPr>
      <w:r>
        <w:t>9.1 Log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Level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Request log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method, path, status, duration, correlationId, userId, shopId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INFO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Business event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bill completed, stock adjusted, credit payment recorded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INFO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Security event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failed login, session revoked, permission denied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WARN/INFO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Application error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unexpected exception, provider failure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ERROR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Integration event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WhatsApp API failure, printer/provider error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WARN/ERROR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Debug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diagnostic development details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DEBUG; disabled/restricted in production</w:t>
            </w:r>
          </w:p>
        </w:tc>
      </w:tr>
    </w:tbl>
    <w:p>
      <w:pPr>
        <w:pStyle w:val="Heading2"/>
      </w:pPr>
      <w:r>
        <w:t>9.2 Mandatory Log Fields</w:t>
      </w:r>
    </w:p>
    <w:p>
      <w:pPr>
        <w:pStyle w:val="ListBullet"/>
      </w:pPr>
      <w:r>
        <w:t>timestamp</w:t>
      </w:r>
    </w:p>
    <w:p>
      <w:pPr>
        <w:pStyle w:val="ListBullet"/>
      </w:pPr>
      <w:r>
        <w:t>service</w:t>
      </w:r>
    </w:p>
    <w:p>
      <w:pPr>
        <w:pStyle w:val="ListBullet"/>
      </w:pPr>
      <w:r>
        <w:t>environment</w:t>
      </w:r>
    </w:p>
    <w:p>
      <w:pPr>
        <w:pStyle w:val="ListBullet"/>
      </w:pPr>
      <w:r>
        <w:t>level</w:t>
      </w:r>
    </w:p>
    <w:p>
      <w:pPr>
        <w:pStyle w:val="ListBullet"/>
      </w:pPr>
      <w:r>
        <w:t>correlationId</w:t>
      </w:r>
    </w:p>
    <w:p>
      <w:pPr>
        <w:pStyle w:val="ListBullet"/>
      </w:pPr>
      <w:r>
        <w:t>requestId where applicable</w:t>
      </w:r>
    </w:p>
    <w:p>
      <w:pPr>
        <w:pStyle w:val="ListBullet"/>
      </w:pPr>
      <w:r>
        <w:t>userId where available</w:t>
      </w:r>
    </w:p>
    <w:p>
      <w:pPr>
        <w:pStyle w:val="ListBullet"/>
      </w:pPr>
      <w:r>
        <w:t>shopId/tenantId where applicable</w:t>
      </w:r>
    </w:p>
    <w:p>
      <w:pPr>
        <w:pStyle w:val="ListBullet"/>
      </w:pPr>
      <w:r>
        <w:t>HTTP method/path</w:t>
      </w:r>
    </w:p>
    <w:p>
      <w:pPr>
        <w:pStyle w:val="ListBullet"/>
      </w:pPr>
      <w:r>
        <w:t>status code</w:t>
      </w:r>
    </w:p>
    <w:p>
      <w:pPr>
        <w:pStyle w:val="ListBullet"/>
      </w:pPr>
      <w:r>
        <w:t>durationMs</w:t>
      </w:r>
    </w:p>
    <w:p>
      <w:pPr>
        <w:pStyle w:val="ListBullet"/>
      </w:pPr>
      <w:r>
        <w:t>event/action</w:t>
      </w:r>
    </w:p>
    <w:p>
      <w:pPr>
        <w:pStyle w:val="ListBullet"/>
      </w:pPr>
      <w:r>
        <w:t>error code</w:t>
      </w:r>
    </w:p>
    <w:p>
      <w:pPr>
        <w:pStyle w:val="ListBullet"/>
      </w:pPr>
      <w:r>
        <w:t>exception class/stack trace for server errors</w:t>
      </w:r>
    </w:p>
    <w:p>
      <w:pPr>
        <w:pStyle w:val="Heading2"/>
      </w:pPr>
      <w:r>
        <w:t>9.3 Never Log</w:t>
      </w:r>
    </w:p>
    <w:p>
      <w:pPr>
        <w:pStyle w:val="ListBullet"/>
      </w:pPr>
      <w:r>
        <w:t>Passwords or password hashes.</w:t>
      </w:r>
    </w:p>
    <w:p>
      <w:pPr>
        <w:pStyle w:val="ListBullet"/>
      </w:pPr>
      <w:r>
        <w:t>JWT/access tokens.</w:t>
      </w:r>
    </w:p>
    <w:p>
      <w:pPr>
        <w:pStyle w:val="ListBullet"/>
      </w:pPr>
      <w:r>
        <w:t>Refresh tokens.</w:t>
      </w:r>
    </w:p>
    <w:p>
      <w:pPr>
        <w:pStyle w:val="ListBullet"/>
      </w:pPr>
      <w:r>
        <w:t>OTP values.</w:t>
      </w:r>
    </w:p>
    <w:p>
      <w:pPr>
        <w:pStyle w:val="ListBullet"/>
      </w:pPr>
      <w:r>
        <w:t>Full payment credentials.</w:t>
      </w:r>
    </w:p>
    <w:p>
      <w:pPr>
        <w:pStyle w:val="ListBullet"/>
      </w:pPr>
      <w:r>
        <w:t>Sensitive customer information unless specifically required for troubleshooting.</w:t>
      </w:r>
    </w:p>
    <w:p>
      <w:pPr>
        <w:pStyle w:val="ListBullet"/>
      </w:pPr>
      <w:r>
        <w:t>Secrets/API keys.</w:t>
      </w:r>
    </w:p>
    <w:p>
      <w:pPr>
        <w:pStyle w:val="Heading2"/>
      </w:pPr>
      <w:r>
        <w:t>9.4 Monitoring</w:t>
      </w:r>
    </w:p>
    <w:p>
      <w:pPr>
        <w:pStyle w:val="ListBullet"/>
      </w:pPr>
      <w:r>
        <w:t>Application health endpoint.</w:t>
      </w:r>
    </w:p>
    <w:p>
      <w:pPr>
        <w:pStyle w:val="ListBullet"/>
      </w:pPr>
      <w:r>
        <w:t>Readiness endpoint.</w:t>
      </w:r>
    </w:p>
    <w:p>
      <w:pPr>
        <w:pStyle w:val="ListBullet"/>
      </w:pPr>
      <w:r>
        <w:t>Database connectivity check.</w:t>
      </w:r>
    </w:p>
    <w:p>
      <w:pPr>
        <w:pStyle w:val="ListBullet"/>
      </w:pPr>
      <w:r>
        <w:t>Redis connectivity check if Redis is used.</w:t>
      </w:r>
    </w:p>
    <w:p>
      <w:pPr>
        <w:pStyle w:val="ListBullet"/>
      </w:pPr>
      <w:r>
        <w:t>External-provider health/latency metrics.</w:t>
      </w:r>
    </w:p>
    <w:p>
      <w:pPr>
        <w:pStyle w:val="ListBullet"/>
      </w:pPr>
      <w:r>
        <w:t>API latency metrics.</w:t>
      </w:r>
    </w:p>
    <w:p>
      <w:pPr>
        <w:pStyle w:val="ListBullet"/>
      </w:pPr>
      <w:r>
        <w:t>5xx error rate.</w:t>
      </w:r>
    </w:p>
    <w:p>
      <w:pPr>
        <w:pStyle w:val="ListBullet"/>
      </w:pPr>
      <w:r>
        <w:t>Authentication failure rate.</w:t>
      </w:r>
    </w:p>
    <w:p>
      <w:pPr>
        <w:pStyle w:val="ListBullet"/>
      </w:pPr>
      <w:r>
        <w:t>Database query latency.</w:t>
      </w:r>
    </w:p>
    <w:p>
      <w:pPr>
        <w:pStyle w:val="ListBullet"/>
      </w:pPr>
      <w:r>
        <w:t>Notification failure rate.</w:t>
      </w:r>
    </w:p>
    <w:p>
      <w:pPr>
        <w:pStyle w:val="Heading1"/>
      </w:pPr>
      <w:r>
        <w:t>10. Global Error Handling</w:t>
      </w:r>
    </w:p>
    <w:p>
      <w:pPr>
        <w:pStyle w:val="ListBullet"/>
      </w:pPr>
      <w:r>
        <w:t>Implement one Spring global exception handler.</w:t>
      </w:r>
    </w:p>
    <w:p>
      <w:pPr>
        <w:pStyle w:val="ListBullet"/>
      </w:pPr>
      <w:r>
        <w:t>Map validation exceptions to field-level errors.</w:t>
      </w:r>
    </w:p>
    <w:p>
      <w:pPr>
        <w:pStyle w:val="ListBullet"/>
      </w:pPr>
      <w:r>
        <w:t>Use stable machine-readable error codes.</w:t>
      </w:r>
    </w:p>
    <w:p>
      <w:pPr>
        <w:pStyle w:val="ListBullet"/>
      </w:pPr>
      <w:r>
        <w:t>Never expose stack traces to mobile clients.</w:t>
      </w:r>
    </w:p>
    <w:p>
      <w:pPr>
        <w:pStyle w:val="ListBullet"/>
      </w:pPr>
      <w:r>
        <w:t>Always return correlationId so support can trace a failure.</w:t>
      </w:r>
    </w:p>
    <w:p>
      <w:pPr>
        <w:pStyle w:val="ListBullet"/>
      </w:pPr>
      <w:r>
        <w:t>Differentiate business conflicts from unexpected server errors.</w:t>
      </w:r>
    </w:p>
    <w:p>
      <w:pPr>
        <w:pStyle w:val="ListBullet"/>
      </w:pPr>
      <w:r>
        <w:t>Log unexpected errors with stack trace server-side.</w:t>
      </w:r>
    </w:p>
    <w:p>
      <w:pPr>
        <w:pStyle w:val="ListBullet"/>
      </w:pPr>
      <w:r>
        <w:t>Define retryability for provider and infrastructure errors.</w:t>
      </w:r>
    </w:p>
    <w:p>
      <w:pPr>
        <w:pStyle w:val="Heading1"/>
      </w:pPr>
      <w:r>
        <w:t>11. Spring Boot Project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Sprint 1 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Java/Spring Boot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Create base project, dependency management and environment profiles.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Define package/module boundaries and dependency rules.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Spring Security foundation, JWT filter/token service, authentication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DTO validation and standardized validation errors.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MongoDB driver/Spring Data MongoDB configuration.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API docs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OpenAPI/Swagger generation.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Spring Boot Actuator, metrics and structured logging.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JUnit/Mockito plus integration-test setup.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Mapping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DTO/entity mapping convention.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application-local/dev/staging/prod configuration structure.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Secrets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Environment/secret-manager based credentials; no secrets committed.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Migrations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Define database initialization/index creation/versioning strategy.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Containerization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Dockerfile/docker-compose or equivalent local infrastructure if selected.</w:t>
            </w:r>
          </w:p>
        </w:tc>
      </w:tr>
    </w:tbl>
    <w:p>
      <w:pPr>
        <w:pStyle w:val="Heading1"/>
      </w:pPr>
      <w:r>
        <w:t>12. CI/CD &amp; Repository Setup</w:t>
      </w:r>
    </w:p>
    <w:p>
      <w:pPr>
        <w:pStyle w:val="ListBullet"/>
      </w:pPr>
      <w:r>
        <w:t>Create Git repository and branching strategy.</w:t>
      </w:r>
    </w:p>
    <w:p>
      <w:pPr>
        <w:pStyle w:val="ListBullet"/>
      </w:pPr>
      <w:r>
        <w:t>Define pull-request rules and code review requirement.</w:t>
      </w:r>
    </w:p>
    <w:p>
      <w:pPr>
        <w:pStyle w:val="ListBullet"/>
      </w:pPr>
      <w:r>
        <w:t>Build pipeline: compile → unit tests → static analysis → package.</w:t>
      </w:r>
    </w:p>
    <w:p>
      <w:pPr>
        <w:pStyle w:val="ListBullet"/>
      </w:pPr>
      <w:r>
        <w:t>Run API/integration tests in CI.</w:t>
      </w:r>
    </w:p>
    <w:p>
      <w:pPr>
        <w:pStyle w:val="ListBullet"/>
      </w:pPr>
      <w:r>
        <w:t>Build Docker image if containerized deployment is selected.</w:t>
      </w:r>
    </w:p>
    <w:p>
      <w:pPr>
        <w:pStyle w:val="ListBullet"/>
      </w:pPr>
      <w:r>
        <w:t>Separate environment configurations.</w:t>
      </w:r>
    </w:p>
    <w:p>
      <w:pPr>
        <w:pStyle w:val="ListBullet"/>
      </w:pPr>
      <w:r>
        <w:t>No secrets in source control.</w:t>
      </w:r>
    </w:p>
    <w:p>
      <w:pPr>
        <w:pStyle w:val="ListBullet"/>
      </w:pPr>
      <w:r>
        <w:t>Define dev/staging deployment skeleton.</w:t>
      </w:r>
    </w:p>
    <w:p>
      <w:pPr>
        <w:pStyle w:val="ListBullet"/>
      </w:pPr>
      <w:r>
        <w:t>Create basic release/versioning convention.</w:t>
      </w:r>
    </w:p>
    <w:p>
      <w:pPr>
        <w:pStyle w:val="ListBullet"/>
      </w:pPr>
      <w:r>
        <w:t>Configure dependency/security scanning.</w:t>
      </w:r>
    </w:p>
    <w:p>
      <w:pPr>
        <w:pStyle w:val="Heading1"/>
      </w:pPr>
      <w:r>
        <w:t>13. Testing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Sprint 1 Deliverable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Security, JWT, authorization, validation and common exception components.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Authentication endpoints, database connectivity, repository tests.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API Contract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OpenAPI-generated contract and authentication/error response verification.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Unauthorized access, wrong shop access, invalid token, expired token and role restrictions.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Performance baseline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Basic API latency measurement for auth and health endpoints.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Seed/test fixtures for users, shops and roles.</w:t>
            </w:r>
          </w:p>
        </w:tc>
      </w:tr>
    </w:tbl>
    <w:p>
      <w:pPr>
        <w:pStyle w:val="Heading1"/>
      </w:pPr>
      <w:r>
        <w:t>14. Sprint 1 Definition of Done</w:t>
      </w:r>
    </w:p>
    <w:p>
      <w:pPr>
        <w:pStyle w:val="ListBullet"/>
      </w:pPr>
      <w:r>
        <w:t>V1 product specification is approved and versioned.</w:t>
      </w:r>
    </w:p>
    <w:p>
      <w:pPr>
        <w:pStyle w:val="ListBullet"/>
      </w:pPr>
      <w:r>
        <w:t>Technical architecture specification is approved.</w:t>
      </w:r>
    </w:p>
    <w:p>
      <w:pPr>
        <w:pStyle w:val="ListBullet"/>
      </w:pPr>
      <w:r>
        <w:t>API specification and OpenAPI document are available.</w:t>
      </w:r>
    </w:p>
    <w:p>
      <w:pPr>
        <w:pStyle w:val="ListBullet"/>
      </w:pPr>
      <w:r>
        <w:t>Database collection specification is approved.</w:t>
      </w:r>
    </w:p>
    <w:p>
      <w:pPr>
        <w:pStyle w:val="ListBullet"/>
      </w:pPr>
      <w:r>
        <w:t>All required V1 collections are defined and indexes are documented.</w:t>
      </w:r>
    </w:p>
    <w:p>
      <w:pPr>
        <w:pStyle w:val="ListBullet"/>
      </w:pPr>
      <w:r>
        <w:t>Spring Boot project builds successfully.</w:t>
      </w:r>
    </w:p>
    <w:p>
      <w:pPr>
        <w:pStyle w:val="ListBullet"/>
      </w:pPr>
      <w:r>
        <w:t>API versioning and standard response/error formats are implemented.</w:t>
      </w:r>
    </w:p>
    <w:p>
      <w:pPr>
        <w:pStyle w:val="ListBullet"/>
      </w:pPr>
      <w:r>
        <w:t>Authentication APIs are implemented and tested.</w:t>
      </w:r>
    </w:p>
    <w:p>
      <w:pPr>
        <w:pStyle w:val="ListBullet"/>
      </w:pPr>
      <w:r>
        <w:t>JWT access-token validation is implemented.</w:t>
      </w:r>
    </w:p>
    <w:p>
      <w:pPr>
        <w:pStyle w:val="ListBullet"/>
      </w:pPr>
      <w:r>
        <w:t>Refresh-token/session strategy is implemented.</w:t>
      </w:r>
    </w:p>
    <w:p>
      <w:pPr>
        <w:pStyle w:val="ListBullet"/>
      </w:pPr>
      <w:r>
        <w:t>Owner/Manager/Cashier authorization foundation is implemented.</w:t>
      </w:r>
    </w:p>
    <w:p>
      <w:pPr>
        <w:pStyle w:val="ListBullet"/>
      </w:pPr>
      <w:r>
        <w:t>Shop/tenant context is enforced server-side.</w:t>
      </w:r>
    </w:p>
    <w:p>
      <w:pPr>
        <w:pStyle w:val="ListBullet"/>
      </w:pPr>
      <w:r>
        <w:t>Global exception handling is implemented.</w:t>
      </w:r>
    </w:p>
    <w:p>
      <w:pPr>
        <w:pStyle w:val="ListBullet"/>
      </w:pPr>
      <w:r>
        <w:t>Validation framework is implemented.</w:t>
      </w:r>
    </w:p>
    <w:p>
      <w:pPr>
        <w:pStyle w:val="ListBullet"/>
      </w:pPr>
      <w:r>
        <w:t>Structured logging and correlation IDs are implemented.</w:t>
      </w:r>
    </w:p>
    <w:p>
      <w:pPr>
        <w:pStyle w:val="ListBullet"/>
      </w:pPr>
      <w:r>
        <w:t>Security/business audit event foundation is implemented.</w:t>
      </w:r>
    </w:p>
    <w:p>
      <w:pPr>
        <w:pStyle w:val="ListBullet"/>
      </w:pPr>
      <w:r>
        <w:t>Actuator health/readiness endpoints are available.</w:t>
      </w:r>
    </w:p>
    <w:p>
      <w:pPr>
        <w:pStyle w:val="ListBullet"/>
      </w:pPr>
      <w:r>
        <w:t>CI pipeline runs build and tests.</w:t>
      </w:r>
    </w:p>
    <w:p>
      <w:pPr>
        <w:pStyle w:val="ListBullet"/>
      </w:pPr>
      <w:r>
        <w:t>Dev/staging configuration strategy is documented.</w:t>
      </w:r>
    </w:p>
    <w:p>
      <w:pPr>
        <w:pStyle w:val="ListBullet"/>
      </w:pPr>
      <w:r>
        <w:t>No secrets are committed to source control.</w:t>
      </w:r>
    </w:p>
    <w:p>
      <w:pPr>
        <w:pStyle w:val="ListBullet"/>
      </w:pPr>
      <w:r>
        <w:t>Unit/integration/API security tests for the foundation pass.</w:t>
      </w:r>
    </w:p>
    <w:p>
      <w:pPr>
        <w:pStyle w:val="ListBullet"/>
      </w:pPr>
      <w:r>
        <w:t>Sprint 2 implementation tickets can be created directly from the approved specifications.</w:t>
      </w:r>
    </w:p>
    <w:p>
      <w:pPr>
        <w:pStyle w:val="Heading1"/>
      </w:pPr>
      <w:r>
        <w:t>15. Suggested Sprint 1 Jira/Epic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Epic/Story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Product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Freeze V1 modules, workflows, business rules and exclusions.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Technical Architecture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Define architecture, service boundaries and communication.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API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Define REST conventions, endpoint standards, error model and OpenAPI.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Database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Define MongoDB collections, fields, indexes and tenant rules.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Security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Define authentication, authorization, token lifecycle and security controls.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Logging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Define structured logs, correlation IDs, sensitive-data policy and monitoring.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Spring Boot Foundation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Create project, modules/packages, dependencies and profiles.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API Foundation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Implement API versioning, DTO validation, response wrappers and exception handler.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Implement register/login/refresh/logout/me/session APIs.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Authorization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Implement roles, permissions and tenant/shop access checks.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Database Foundation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Configure MongoDB, create collections/indexes and test repositories.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Implement Actuator, health/readiness, metrics and structured logging.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Audit Foundation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Implement audit-event model and service for security/business events.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CI/CD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Repository rules, build/test pipeline, static/security checks and deployment skeleton.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Foundation Testing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Unit/integration/security/API contract tests.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S1-16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Sprint 1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Demo foundation, review specifications, close open decisions and baseline Sprint 2.</w:t>
            </w:r>
          </w:p>
        </w:tc>
      </w:tr>
    </w:tbl>
    <w:p>
      <w:pPr>
        <w:pStyle w:val="Heading1"/>
      </w:pPr>
      <w:r>
        <w:t>16. Decisions That Must Be Closed Before Sprint 1 Ends</w:t>
      </w:r>
    </w:p>
    <w:p>
      <w:pPr>
        <w:pStyle w:val="ListBullet"/>
      </w:pPr>
      <w:r>
        <w:t>MongoDB deployment option: MongoDB Atlas or self-managed.</w:t>
      </w:r>
    </w:p>
    <w:p>
      <w:pPr>
        <w:pStyle w:val="ListBullet"/>
      </w:pPr>
      <w:r>
        <w:t>JWT signing algorithm and key rotation strategy.</w:t>
      </w:r>
    </w:p>
    <w:p>
      <w:pPr>
        <w:pStyle w:val="ListBullet"/>
      </w:pPr>
      <w:r>
        <w:t>OTP vs password vs both for V1 login.</w:t>
      </w:r>
    </w:p>
    <w:p>
      <w:pPr>
        <w:pStyle w:val="ListBullet"/>
      </w:pPr>
      <w:r>
        <w:t>WhatsApp provider to use.</w:t>
      </w:r>
    </w:p>
    <w:p>
      <w:pPr>
        <w:pStyle w:val="ListBullet"/>
      </w:pPr>
      <w:r>
        <w:t>File storage provider.</w:t>
      </w:r>
    </w:p>
    <w:p>
      <w:pPr>
        <w:pStyle w:val="ListBullet"/>
      </w:pPr>
      <w:r>
        <w:t>Redis requirement and deployment.</w:t>
      </w:r>
    </w:p>
    <w:p>
      <w:pPr>
        <w:pStyle w:val="ListBullet"/>
      </w:pPr>
      <w:r>
        <w:t>API Gateway technology or Spring Cloud Gateway/BFF approach.</w:t>
      </w:r>
    </w:p>
    <w:p>
      <w:pPr>
        <w:pStyle w:val="ListBullet"/>
      </w:pPr>
      <w:r>
        <w:t>Deployment target: AWS / Azure / GCP / other.</w:t>
      </w:r>
    </w:p>
    <w:p>
      <w:pPr>
        <w:pStyle w:val="ListBullet"/>
      </w:pPr>
      <w:r>
        <w:t>CI/CD platform.</w:t>
      </w:r>
    </w:p>
    <w:p>
      <w:pPr>
        <w:pStyle w:val="ListBullet"/>
      </w:pPr>
      <w:r>
        <w:t>Central log platform.</w:t>
      </w:r>
    </w:p>
    <w:p>
      <w:pPr>
        <w:pStyle w:val="ListBullet"/>
      </w:pPr>
      <w:r>
        <w:t>Monitoring/APM platform.</w:t>
      </w:r>
    </w:p>
    <w:p>
      <w:pPr>
        <w:pStyle w:val="ListBullet"/>
      </w:pPr>
      <w:r>
        <w:t>Domain/email configuration.</w:t>
      </w:r>
    </w:p>
    <w:p>
      <w:pPr>
        <w:pStyle w:val="ListBullet"/>
      </w:pPr>
      <w:r>
        <w:t>Thermal printer integration approach.</w:t>
      </w:r>
    </w:p>
    <w:p>
      <w:pPr>
        <w:pStyle w:val="ListBullet"/>
      </w:pPr>
      <w:r>
        <w:t>Offline-sync strategy and whether full offline billing is included in V1.</w:t>
      </w:r>
    </w:p>
    <w:p>
      <w:pPr>
        <w:pStyle w:val="Heading1"/>
      </w:pPr>
      <w:r>
        <w:t>17. Sprint 1 Final Outcome</w:t>
      </w:r>
    </w:p>
    <w:p>
      <w:r>
        <w:t>At the end of Sprint 1, the team should have a technically executable V1 blueprint rather than only a list of features. A developer joining Sprint 2 should be able to read the approved specifications, understand the domain boundaries, create the required database structures, call authenticated APIs, follow the logging/error conventions and start implementing the Product and Inventory domains without making foundational architecture decisions again.</w:t>
      </w:r>
    </w:p>
    <w:p>
      <w:r>
        <w:rPr>
          <w:b/>
        </w:rPr>
        <w:t xml:space="preserve">Sprint 1 principle: </w:t>
      </w:r>
      <w:r>
        <w:t>Decide the foundation once, document it, implement it, test it, and freeze it before feature-heavy development begins.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