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GARMENT RETAIL PLATFORM</w:t>
      </w:r>
    </w:p>
    <w:p>
      <w:pPr>
        <w:jc w:val="center"/>
      </w:pPr>
      <w:r>
        <w:rPr>
          <w:b/>
          <w:sz w:val="30"/>
        </w:rPr>
        <w:t>V1 — Detailed Product, UI &amp; Microservices Specification</w:t>
      </w:r>
    </w:p>
    <w:p>
      <w:pPr>
        <w:jc w:val="center"/>
      </w:pPr>
      <w:r>
        <w:t>Purpose: define the complete V1 scope for product, UI/UX, backend services, APIs, data model and implementation planning.</w:t>
      </w:r>
    </w:p>
    <w:p>
      <w:pPr>
        <w:pStyle w:val="Heading1"/>
      </w:pPr>
      <w:r>
        <w:t>1. V1 Product Objective</w:t>
      </w:r>
    </w:p>
    <w:p>
      <w:r>
        <w:t>V1 is a mobile-first garment-shop operating application. Its primary goal is extremely fast billing, supported by garment-specific product/variant management, inventory, customers, Udhaar, notifications and business reports.</w:t>
      </w:r>
    </w:p>
    <w:p>
      <w:pPr>
        <w:pStyle w:val="ListBullet"/>
      </w:pPr>
      <w:r>
        <w:t>Core promise: Bill faster. Know your stock. Track customers and Udhaar. Understand your shop.</w:t>
      </w:r>
    </w:p>
    <w:p>
      <w:pPr>
        <w:pStyle w:val="ListBullet"/>
      </w:pPr>
      <w:r>
        <w:t>Primary users: small and mid-sized garment retailers, initially single-store.</w:t>
      </w:r>
    </w:p>
    <w:p>
      <w:pPr>
        <w:pStyle w:val="ListBullet"/>
      </w:pPr>
      <w:r>
        <w:t>Android-first is recommended; iOS can be supported if included in the launch plan.</w:t>
      </w:r>
    </w:p>
    <w:p>
      <w:pPr>
        <w:pStyle w:val="Heading1"/>
      </w:pPr>
      <w:r>
        <w:t>2. V1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>
              <w:t>V1 Scope</w:t>
            </w:r>
          </w:p>
        </w:tc>
      </w:tr>
      <w:tr>
        <w:tc>
          <w:tcPr>
            <w:tcW w:type="dxa" w:w="5112"/>
          </w:tcPr>
          <w:p>
            <w:r>
              <w:t>Billing / POS</w:t>
            </w:r>
          </w:p>
        </w:tc>
        <w:tc>
          <w:tcPr>
            <w:tcW w:type="dxa" w:w="5112"/>
          </w:tcPr>
          <w:p>
            <w:r>
              <w:t>Fast billing, cart, size/colour variants, discounts, GST, cash/UPI/card/credit, split payment, hold/resume, invoice.</w:t>
            </w:r>
          </w:p>
        </w:tc>
      </w:tr>
      <w:tr>
        <w:tc>
          <w:tcPr>
            <w:tcW w:type="dxa" w:w="5112"/>
          </w:tcPr>
          <w:p>
            <w:r>
              <w:t>Products</w:t>
            </w:r>
          </w:p>
        </w:tc>
        <w:tc>
          <w:tcPr>
            <w:tcW w:type="dxa" w:w="5112"/>
          </w:tcPr>
          <w:p>
            <w:r>
              <w:t>Product catalogue, internal SKU/code, category, brand, image, MRP, selling price, cost, GST, size and colour variants.</w:t>
            </w:r>
          </w:p>
        </w:tc>
      </w:tr>
      <w:tr>
        <w:tc>
          <w:tcPr>
            <w:tcW w:type="dxa" w:w="5112"/>
          </w:tcPr>
          <w:p>
            <w:r>
              <w:t>Inventory</w:t>
            </w:r>
          </w:p>
        </w:tc>
        <w:tc>
          <w:tcPr>
            <w:tcW w:type="dxa" w:w="5112"/>
          </w:tcPr>
          <w:p>
            <w:r>
              <w:t>Variant-level stock, size/colour matrix, manual stock add/reduce, adjustment reasons, movement history, low/out-of-stock, valuation.</w:t>
            </w:r>
          </w:p>
        </w:tc>
      </w:tr>
      <w:tr>
        <w:tc>
          <w:tcPr>
            <w:tcW w:type="dxa" w:w="5112"/>
          </w:tcPr>
          <w:p>
            <w:r>
              <w:t>Customers</w:t>
            </w:r>
          </w:p>
        </w:tc>
        <w:tc>
          <w:tcPr>
            <w:tcW w:type="dxa" w:w="5112"/>
          </w:tcPr>
          <w:p>
            <w:r>
              <w:t>Profile, mobile, purchase history, total spend, last purchase, notes.</w:t>
            </w:r>
          </w:p>
        </w:tc>
      </w:tr>
      <w:tr>
        <w:tc>
          <w:tcPr>
            <w:tcW w:type="dxa" w:w="5112"/>
          </w:tcPr>
          <w:p>
            <w:r>
              <w:t>Udhaar</w:t>
            </w:r>
          </w:p>
        </w:tc>
        <w:tc>
          <w:tcPr>
            <w:tcW w:type="dxa" w:w="5112"/>
          </w:tcPr>
          <w:p>
            <w:r>
              <w:t>Credit sale, ledger, outstanding, partial/full payment, payment history, reminders.</w:t>
            </w:r>
          </w:p>
        </w:tc>
      </w:tr>
      <w:tr>
        <w:tc>
          <w:tcPr>
            <w:tcW w:type="dxa" w:w="5112"/>
          </w:tcPr>
          <w:p>
            <w:r>
              <w:t>WhatsApp / Notifications</w:t>
            </w:r>
          </w:p>
        </w:tc>
        <w:tc>
          <w:tcPr>
            <w:tcW w:type="dxa" w:w="5112"/>
          </w:tcPr>
          <w:p>
            <w:r>
              <w:t>Invoice sharing, payment reminders, low-stock and push/email notifications.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Sales, profit, payment methods, product/category performance, customers, Udhaar, inventory.</w:t>
            </w:r>
          </w:p>
        </w:tc>
      </w:tr>
      <w:tr>
        <w:tc>
          <w:tcPr>
            <w:tcW w:type="dxa" w:w="5112"/>
          </w:tcPr>
          <w:p>
            <w:r>
              <w:t>Offers</w:t>
            </w:r>
          </w:p>
        </w:tc>
        <w:tc>
          <w:tcPr>
            <w:tcW w:type="dxa" w:w="5112"/>
          </w:tcPr>
          <w:p>
            <w:r>
              <w:t>Basic discount/offer creation and customer communication.</w:t>
            </w:r>
          </w:p>
        </w:tc>
      </w:tr>
      <w:tr>
        <w:tc>
          <w:tcPr>
            <w:tcW w:type="dxa" w:w="5112"/>
          </w:tcPr>
          <w:p>
            <w:r>
              <w:t>Staff</w:t>
            </w:r>
          </w:p>
        </w:tc>
        <w:tc>
          <w:tcPr>
            <w:tcW w:type="dxa" w:w="5112"/>
          </w:tcPr>
          <w:p>
            <w:r>
              <w:t>Owner/Manager/Cashier roles and permissions.</w:t>
            </w:r>
          </w:p>
        </w:tc>
      </w:tr>
      <w:tr>
        <w:tc>
          <w:tcPr>
            <w:tcW w:type="dxa" w:w="5112"/>
          </w:tcPr>
          <w:p>
            <w:r>
              <w:t>Settings</w:t>
            </w:r>
          </w:p>
        </w:tc>
        <w:tc>
          <w:tcPr>
            <w:tcW w:type="dxa" w:w="5112"/>
          </w:tcPr>
          <w:p>
            <w:r>
              <w:t>Shop, GST, invoice, printer, WhatsApp, notifications, users and security.</w:t>
            </w:r>
          </w:p>
        </w:tc>
      </w:tr>
    </w:tbl>
    <w:p>
      <w:pPr>
        <w:pStyle w:val="Heading1"/>
      </w:pPr>
      <w:r>
        <w:t>3. Explicitly Out of Scope for V1</w:t>
      </w:r>
    </w:p>
    <w:p>
      <w:pPr>
        <w:pStyle w:val="ListBullet"/>
      </w:pPr>
      <w:r>
        <w:t>Purchase Management</w:t>
      </w:r>
    </w:p>
    <w:p>
      <w:pPr>
        <w:pStyle w:val="ListBullet"/>
      </w:pPr>
      <w:r>
        <w:t>Supplier Management</w:t>
      </w:r>
    </w:p>
    <w:p>
      <w:pPr>
        <w:pStyle w:val="ListBullet"/>
      </w:pPr>
      <w:r>
        <w:t>Barcode scanning/printing</w:t>
      </w:r>
    </w:p>
    <w:p>
      <w:pPr>
        <w:pStyle w:val="ListBullet"/>
      </w:pPr>
      <w:r>
        <w:t>Returns &amp; Exchanges</w:t>
      </w:r>
    </w:p>
    <w:p>
      <w:pPr>
        <w:pStyle w:val="ListBullet"/>
      </w:pPr>
      <w:r>
        <w:t>Wholesale Marketplace</w:t>
      </w:r>
    </w:p>
    <w:p>
      <w:pPr>
        <w:pStyle w:val="ListBullet"/>
      </w:pPr>
      <w:r>
        <w:t>Supplier onboarding</w:t>
      </w:r>
    </w:p>
    <w:p>
      <w:pPr>
        <w:pStyle w:val="ListBullet"/>
      </w:pPr>
      <w:r>
        <w:t>Multi-store</w:t>
      </w:r>
    </w:p>
    <w:p>
      <w:pPr>
        <w:pStyle w:val="ListBullet"/>
      </w:pPr>
      <w:r>
        <w:t>Advanced AI</w:t>
      </w:r>
    </w:p>
    <w:p>
      <w:pPr>
        <w:pStyle w:val="ListBullet"/>
      </w:pPr>
      <w:r>
        <w:t>Accounting/ERP integrations</w:t>
      </w:r>
    </w:p>
    <w:p>
      <w:pPr>
        <w:pStyle w:val="ListBullet"/>
      </w:pPr>
      <w:r>
        <w:t>Online customer checkout</w:t>
      </w:r>
    </w:p>
    <w:p>
      <w:pPr>
        <w:pStyle w:val="Heading1"/>
      </w:pPr>
      <w:r>
        <w:t>4. V1 Microservices / Backend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V1 Responsibilities</w:t>
            </w:r>
          </w:p>
        </w:tc>
      </w:tr>
      <w:tr>
        <w:tc>
          <w:tcPr>
            <w:tcW w:type="dxa" w:w="5112"/>
          </w:tcPr>
          <w:p>
            <w:r>
              <w:t>API Gateway / Mobile BFF</w:t>
            </w:r>
          </w:p>
        </w:tc>
        <w:tc>
          <w:tcPr>
            <w:tcW w:type="dxa" w:w="5112"/>
          </w:tcPr>
          <w:p>
            <w:r>
              <w:t>Single mobile API entry point; JWT validation, routing, rate limiting, API versioning, request correlation, response aggregation.</w:t>
            </w:r>
          </w:p>
        </w:tc>
      </w:tr>
      <w:tr>
        <w:tc>
          <w:tcPr>
            <w:tcW w:type="dxa" w:w="5112"/>
          </w:tcPr>
          <w:p>
            <w:r>
              <w:t>Identity &amp; Access Service</w:t>
            </w:r>
          </w:p>
        </w:tc>
        <w:tc>
          <w:tcPr>
            <w:tcW w:type="dxa" w:w="5112"/>
          </w:tcPr>
          <w:p>
            <w:r>
              <w:t>Registration/login, OTP/password, access/refresh tokens, shop membership, Owner/Manager/Cashier roles, permissions, sessions.</w:t>
            </w:r>
          </w:p>
        </w:tc>
      </w:tr>
      <w:tr>
        <w:tc>
          <w:tcPr>
            <w:tcW w:type="dxa" w:w="5112"/>
          </w:tcPr>
          <w:p>
            <w:r>
              <w:t>Retailer / Shop Service</w:t>
            </w:r>
          </w:p>
        </w:tc>
        <w:tc>
          <w:tcPr>
            <w:tcW w:type="dxa" w:w="5112"/>
          </w:tcPr>
          <w:p>
            <w:r>
              <w:t>Shop creation, business profile, GSTIN, address, logo, invoice numbering, tax and shop settings, tenant isolation.</w:t>
            </w:r>
          </w:p>
        </w:tc>
      </w:tr>
      <w:tr>
        <w:tc>
          <w:tcPr>
            <w:tcW w:type="dxa" w:w="5112"/>
          </w:tcPr>
          <w:p>
            <w:r>
              <w:t>Product Catalogue Service</w:t>
            </w:r>
          </w:p>
        </w:tc>
        <w:tc>
          <w:tcPr>
            <w:tcW w:type="dxa" w:w="5112"/>
          </w:tcPr>
          <w:p>
            <w:r>
              <w:t>Products, categories, brands, internal SKU, images, MRP/selling/cost price, GST, size/colour variants, active/inactive status, search.</w:t>
            </w:r>
          </w:p>
        </w:tc>
      </w:tr>
      <w:tr>
        <w:tc>
          <w:tcPr>
            <w:tcW w:type="dxa" w:w="5112"/>
          </w:tcPr>
          <w:p>
            <w:r>
              <w:t>Inventory Service</w:t>
            </w:r>
          </w:p>
        </w:tc>
        <w:tc>
          <w:tcPr>
            <w:tcW w:type="dxa" w:w="5112"/>
          </w:tcPr>
          <w:p>
            <w:r>
              <w:t>Variant stock, size/colour matrix, manual stock adjustments, movement history, low-stock thresholds, valuation.</w:t>
            </w:r>
          </w:p>
        </w:tc>
      </w:tr>
      <w:tr>
        <w:tc>
          <w:tcPr>
            <w:tcW w:type="dxa" w:w="5112"/>
          </w:tcPr>
          <w:p>
            <w:r>
              <w:t>Billing / POS Service</w:t>
            </w:r>
          </w:p>
        </w:tc>
        <w:tc>
          <w:tcPr>
            <w:tcW w:type="dxa" w:w="5112"/>
          </w:tcPr>
          <w:p>
            <w:r>
              <w:t>Draft bills, cart, pricing, discounts, GST, payment methods, split payments, hold/resume, invoice number, completion and stock-deduction trigger.</w:t>
            </w:r>
          </w:p>
        </w:tc>
      </w:tr>
      <w:tr>
        <w:tc>
          <w:tcPr>
            <w:tcW w:type="dxa" w:w="5112"/>
          </w:tcPr>
          <w:p>
            <w:r>
              <w:t>Customer &amp; Credit Service</w:t>
            </w:r>
          </w:p>
        </w:tc>
        <w:tc>
          <w:tcPr>
            <w:tcW w:type="dxa" w:w="5112"/>
          </w:tcPr>
          <w:p>
            <w:r>
              <w:t>Customer CRUD, purchase history, customer ledger, credit sales, outstanding, partial/full payments and reminders.</w:t>
            </w:r>
          </w:p>
        </w:tc>
      </w:tr>
      <w:tr>
        <w:tc>
          <w:tcPr>
            <w:tcW w:type="dxa" w:w="5112"/>
          </w:tcPr>
          <w:p>
            <w:r>
              <w:t>Reporting &amp; Analytics Service</w:t>
            </w:r>
          </w:p>
        </w:tc>
        <w:tc>
          <w:tcPr>
            <w:tcW w:type="dxa" w:w="5112"/>
          </w:tcPr>
          <w:p>
            <w:r>
              <w:t>Dashboard, sales, profit, payment, product/category, customer, Udhaar, inventory and low-stock reports.</w:t>
            </w:r>
          </w:p>
        </w:tc>
      </w:tr>
      <w:tr>
        <w:tc>
          <w:tcPr>
            <w:tcW w:type="dxa" w:w="5112"/>
          </w:tcPr>
          <w:p>
            <w:r>
              <w:t>Notification Service</w:t>
            </w:r>
          </w:p>
        </w:tc>
        <w:tc>
          <w:tcPr>
            <w:tcW w:type="dxa" w:w="5112"/>
          </w:tcPr>
          <w:p>
            <w:r>
              <w:t>WhatsApp invoice/reminders, push/email, templates, delivery status and retry handling.</w:t>
            </w:r>
          </w:p>
        </w:tc>
      </w:tr>
      <w:tr>
        <w:tc>
          <w:tcPr>
            <w:tcW w:type="dxa" w:w="5112"/>
          </w:tcPr>
          <w:p>
            <w:r>
              <w:t>File / Document Service</w:t>
            </w:r>
          </w:p>
        </w:tc>
        <w:tc>
          <w:tcPr>
            <w:tcW w:type="dxa" w:w="5112"/>
          </w:tcPr>
          <w:p>
            <w:r>
              <w:t>Product/shop images, invoice PDFs, secure storage, resizing/compression, signed URLs and metadata.</w:t>
            </w:r>
          </w:p>
        </w:tc>
      </w:tr>
      <w:tr>
        <w:tc>
          <w:tcPr>
            <w:tcW w:type="dxa" w:w="5112"/>
          </w:tcPr>
          <w:p>
            <w:r>
              <w:t>Audit / Operations</w:t>
            </w:r>
          </w:p>
        </w:tc>
        <w:tc>
          <w:tcPr>
            <w:tcW w:type="dxa" w:w="5112"/>
          </w:tcPr>
          <w:p>
            <w:r>
              <w:t>Financial/inventory/security audit events, health checks, operational logs, correlation IDs and support tracing.</w:t>
            </w:r>
          </w:p>
        </w:tc>
      </w:tr>
    </w:tbl>
    <w:p>
      <w:pPr>
        <w:pStyle w:val="Heading1"/>
      </w:pPr>
      <w:r>
        <w:t>5. Representative V1 API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Domain</w:t>
            </w:r>
          </w:p>
        </w:tc>
        <w:tc>
          <w:tcPr>
            <w:tcW w:type="dxa" w:w="5112"/>
          </w:tcPr>
          <w:p>
            <w:r>
              <w:t>Representative APIs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POST /auth/register, POST /auth/login, POST /auth/refresh, GET /me</w:t>
            </w:r>
          </w:p>
        </w:tc>
      </w:tr>
      <w:tr>
        <w:tc>
          <w:tcPr>
            <w:tcW w:type="dxa" w:w="5112"/>
          </w:tcPr>
          <w:p>
            <w:r>
              <w:t>Shop</w:t>
            </w:r>
          </w:p>
        </w:tc>
        <w:tc>
          <w:tcPr>
            <w:tcW w:type="dxa" w:w="5112"/>
          </w:tcPr>
          <w:p>
            <w:r>
              <w:t>POST /shops, GET/PUT /shops/{id}, GET/PUT /shops/{id}/settings</w:t>
            </w:r>
          </w:p>
        </w:tc>
      </w:tr>
      <w:tr>
        <w:tc>
          <w:tcPr>
            <w:tcW w:type="dxa" w:w="5112"/>
          </w:tcPr>
          <w:p>
            <w:r>
              <w:t>Products</w:t>
            </w:r>
          </w:p>
        </w:tc>
        <w:tc>
          <w:tcPr>
            <w:tcW w:type="dxa" w:w="5112"/>
          </w:tcPr>
          <w:p>
            <w:r>
              <w:t>POST /products, GET /products, GET/PUT /products/{id}, POST /products/{id}/variants</w:t>
            </w:r>
          </w:p>
        </w:tc>
      </w:tr>
      <w:tr>
        <w:tc>
          <w:tcPr>
            <w:tcW w:type="dxa" w:w="5112"/>
          </w:tcPr>
          <w:p>
            <w:r>
              <w:t>Inventory</w:t>
            </w:r>
          </w:p>
        </w:tc>
        <w:tc>
          <w:tcPr>
            <w:tcW w:type="dxa" w:w="5112"/>
          </w:tcPr>
          <w:p>
            <w:r>
              <w:t>GET /inventory, POST /inventory/adjustments, GET /inventory/movements, GET /inventory/low-stock</w:t>
            </w:r>
          </w:p>
        </w:tc>
      </w:tr>
      <w:tr>
        <w:tc>
          <w:tcPr>
            <w:tcW w:type="dxa" w:w="5112"/>
          </w:tcPr>
          <w:p>
            <w:r>
              <w:t>Billing</w:t>
            </w:r>
          </w:p>
        </w:tc>
        <w:tc>
          <w:tcPr>
            <w:tcW w:type="dxa" w:w="5112"/>
          </w:tcPr>
          <w:p>
            <w:r>
              <w:t>POST /bills/draft, PUT /bills/{id}, POST /bills/{id}/hold, POST /bills/{id}/complete, GET /bills</w:t>
            </w:r>
          </w:p>
        </w:tc>
      </w:tr>
      <w:tr>
        <w:tc>
          <w:tcPr>
            <w:tcW w:type="dxa" w:w="5112"/>
          </w:tcPr>
          <w:p>
            <w:r>
              <w:t>Customers</w:t>
            </w:r>
          </w:p>
        </w:tc>
        <w:tc>
          <w:tcPr>
            <w:tcW w:type="dxa" w:w="5112"/>
          </w:tcPr>
          <w:p>
            <w:r>
              <w:t>POST /customers, GET /customers, GET /customers/{id}, GET /customers/{id}/ledger</w:t>
            </w:r>
          </w:p>
        </w:tc>
      </w:tr>
      <w:tr>
        <w:tc>
          <w:tcPr>
            <w:tcW w:type="dxa" w:w="5112"/>
          </w:tcPr>
          <w:p>
            <w:r>
              <w:t>Credit</w:t>
            </w:r>
          </w:p>
        </w:tc>
        <w:tc>
          <w:tcPr>
            <w:tcW w:type="dxa" w:w="5112"/>
          </w:tcPr>
          <w:p>
            <w:r>
              <w:t>POST /customers/{id}/payments, GET /customers/{id}/ledger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GET /reports/dashboard, /reports/sales, /reports/profit, /reports/inventory, /reports/customers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POST /notifications/invoice, POST /notifications/payment-reminder, GET /notifications</w:t>
            </w:r>
          </w:p>
        </w:tc>
      </w:tr>
      <w:tr>
        <w:tc>
          <w:tcPr>
            <w:tcW w:type="dxa" w:w="5112"/>
          </w:tcPr>
          <w:p>
            <w:r>
              <w:t>Files</w:t>
            </w:r>
          </w:p>
        </w:tc>
        <w:tc>
          <w:tcPr>
            <w:tcW w:type="dxa" w:w="5112"/>
          </w:tcPr>
          <w:p>
            <w:r>
              <w:t>POST /files, GET /files/{id}, DELETE /files/{id}</w:t>
            </w:r>
          </w:p>
        </w:tc>
      </w:tr>
    </w:tbl>
    <w:p>
      <w:pPr>
        <w:pStyle w:val="Heading1"/>
      </w:pPr>
      <w:r>
        <w:t>6. V1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Entity</w:t>
            </w:r>
          </w:p>
        </w:tc>
        <w:tc>
          <w:tcPr>
            <w:tcW w:type="dxa" w:w="3408"/>
          </w:tcPr>
          <w:p>
            <w:r>
              <w:t>Key Fields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User</w:t>
            </w:r>
          </w:p>
        </w:tc>
        <w:tc>
          <w:tcPr>
            <w:tcW w:type="dxa" w:w="3408"/>
          </w:tcPr>
          <w:p>
            <w:r>
              <w:t>id, name, mobile/email, role, status</w:t>
            </w:r>
          </w:p>
        </w:tc>
        <w:tc>
          <w:tcPr>
            <w:tcW w:type="dxa" w:w="3408"/>
          </w:tcPr>
          <w:p>
            <w:r>
              <w:t>Application user.</w:t>
            </w:r>
          </w:p>
        </w:tc>
      </w:tr>
      <w:tr>
        <w:tc>
          <w:tcPr>
            <w:tcW w:type="dxa" w:w="3408"/>
          </w:tcPr>
          <w:p>
            <w:r>
              <w:t>Shop</w:t>
            </w:r>
          </w:p>
        </w:tc>
        <w:tc>
          <w:tcPr>
            <w:tcW w:type="dxa" w:w="3408"/>
          </w:tcPr>
          <w:p>
            <w:r>
              <w:t>id, name, GSTIN, address, logo, settings</w:t>
            </w:r>
          </w:p>
        </w:tc>
        <w:tc>
          <w:tcPr>
            <w:tcW w:type="dxa" w:w="3408"/>
          </w:tcPr>
          <w:p>
            <w:r>
              <w:t>Tenant/business.</w:t>
            </w:r>
          </w:p>
        </w:tc>
      </w:tr>
      <w:tr>
        <w:tc>
          <w:tcPr>
            <w:tcW w:type="dxa" w:w="3408"/>
          </w:tcPr>
          <w:p>
            <w:r>
              <w:t>Role / Permission</w:t>
            </w:r>
          </w:p>
        </w:tc>
        <w:tc>
          <w:tcPr>
            <w:tcW w:type="dxa" w:w="3408"/>
          </w:tcPr>
          <w:p>
            <w:r>
              <w:t>role, permission codes</w:t>
            </w:r>
          </w:p>
        </w:tc>
        <w:tc>
          <w:tcPr>
            <w:tcW w:type="dxa" w:w="3408"/>
          </w:tcPr>
          <w:p>
            <w:r>
              <w:t>Authorization.</w:t>
            </w:r>
          </w:p>
        </w:tc>
      </w:tr>
      <w:tr>
        <w:tc>
          <w:tcPr>
            <w:tcW w:type="dxa" w:w="3408"/>
          </w:tcPr>
          <w:p>
            <w:r>
              <w:t>Category</w:t>
            </w:r>
          </w:p>
        </w:tc>
        <w:tc>
          <w:tcPr>
            <w:tcW w:type="dxa" w:w="3408"/>
          </w:tcPr>
          <w:p>
            <w:r>
              <w:t>id, name, parent, active</w:t>
            </w:r>
          </w:p>
        </w:tc>
        <w:tc>
          <w:tcPr>
            <w:tcW w:type="dxa" w:w="3408"/>
          </w:tcPr>
          <w:p>
            <w:r>
              <w:t>Product classification.</w:t>
            </w:r>
          </w:p>
        </w:tc>
      </w:tr>
      <w:tr>
        <w:tc>
          <w:tcPr>
            <w:tcW w:type="dxa" w:w="3408"/>
          </w:tcPr>
          <w:p>
            <w:r>
              <w:t>Product</w:t>
            </w:r>
          </w:p>
        </w:tc>
        <w:tc>
          <w:tcPr>
            <w:tcW w:type="dxa" w:w="3408"/>
          </w:tcPr>
          <w:p>
            <w:r>
              <w:t>id, name, SKU, brand, category, MRP, price, cost, GST</w:t>
            </w:r>
          </w:p>
        </w:tc>
        <w:tc>
          <w:tcPr>
            <w:tcW w:type="dxa" w:w="3408"/>
          </w:tcPr>
          <w:p>
            <w:r>
              <w:t>Garment product.</w:t>
            </w:r>
          </w:p>
        </w:tc>
      </w:tr>
      <w:tr>
        <w:tc>
          <w:tcPr>
            <w:tcW w:type="dxa" w:w="3408"/>
          </w:tcPr>
          <w:p>
            <w:r>
              <w:t>Product Variant</w:t>
            </w:r>
          </w:p>
        </w:tc>
        <w:tc>
          <w:tcPr>
            <w:tcW w:type="dxa" w:w="3408"/>
          </w:tcPr>
          <w:p>
            <w:r>
              <w:t>product_id, size, colour, SKU, price, cost</w:t>
            </w:r>
          </w:p>
        </w:tc>
        <w:tc>
          <w:tcPr>
            <w:tcW w:type="dxa" w:w="3408"/>
          </w:tcPr>
          <w:p>
            <w:r>
              <w:t>Billing/inventory unit.</w:t>
            </w:r>
          </w:p>
        </w:tc>
      </w:tr>
      <w:tr>
        <w:tc>
          <w:tcPr>
            <w:tcW w:type="dxa" w:w="3408"/>
          </w:tcPr>
          <w:p>
            <w:r>
              <w:t>Inventory Balance</w:t>
            </w:r>
          </w:p>
        </w:tc>
        <w:tc>
          <w:tcPr>
            <w:tcW w:type="dxa" w:w="3408"/>
          </w:tcPr>
          <w:p>
            <w:r>
              <w:t>variant_id, quantity, threshold</w:t>
            </w:r>
          </w:p>
        </w:tc>
        <w:tc>
          <w:tcPr>
            <w:tcW w:type="dxa" w:w="3408"/>
          </w:tcPr>
          <w:p>
            <w:r>
              <w:t>Current stock.</w:t>
            </w:r>
          </w:p>
        </w:tc>
      </w:tr>
      <w:tr>
        <w:tc>
          <w:tcPr>
            <w:tcW w:type="dxa" w:w="3408"/>
          </w:tcPr>
          <w:p>
            <w:r>
              <w:t>Inventory Movement</w:t>
            </w:r>
          </w:p>
        </w:tc>
        <w:tc>
          <w:tcPr>
            <w:tcW w:type="dxa" w:w="3408"/>
          </w:tcPr>
          <w:p>
            <w:r>
              <w:t>variant, type, qty, reason, reference, timestamp</w:t>
            </w:r>
          </w:p>
        </w:tc>
        <w:tc>
          <w:tcPr>
            <w:tcW w:type="dxa" w:w="3408"/>
          </w:tcPr>
          <w:p>
            <w:r>
              <w:t>Stock audit trail.</w:t>
            </w:r>
          </w:p>
        </w:tc>
      </w:tr>
      <w:tr>
        <w:tc>
          <w:tcPr>
            <w:tcW w:type="dxa" w:w="3408"/>
          </w:tcPr>
          <w:p>
            <w:r>
              <w:t>Bill</w:t>
            </w:r>
          </w:p>
        </w:tc>
        <w:tc>
          <w:tcPr>
            <w:tcW w:type="dxa" w:w="3408"/>
          </w:tcPr>
          <w:p>
            <w:r>
              <w:t>invoice no, customer, totals, tax, discount, status</w:t>
            </w:r>
          </w:p>
        </w:tc>
        <w:tc>
          <w:tcPr>
            <w:tcW w:type="dxa" w:w="3408"/>
          </w:tcPr>
          <w:p>
            <w:r>
              <w:t>Sale header.</w:t>
            </w:r>
          </w:p>
        </w:tc>
      </w:tr>
      <w:tr>
        <w:tc>
          <w:tcPr>
            <w:tcW w:type="dxa" w:w="3408"/>
          </w:tcPr>
          <w:p>
            <w:r>
              <w:t>Bill Item</w:t>
            </w:r>
          </w:p>
        </w:tc>
        <w:tc>
          <w:tcPr>
            <w:tcW w:type="dxa" w:w="3408"/>
          </w:tcPr>
          <w:p>
            <w:r>
              <w:t>variant, qty, price, discount, tax</w:t>
            </w:r>
          </w:p>
        </w:tc>
        <w:tc>
          <w:tcPr>
            <w:tcW w:type="dxa" w:w="3408"/>
          </w:tcPr>
          <w:p>
            <w:r>
              <w:t>Sale lines.</w:t>
            </w:r>
          </w:p>
        </w:tc>
      </w:tr>
      <w:tr>
        <w:tc>
          <w:tcPr>
            <w:tcW w:type="dxa" w:w="3408"/>
          </w:tcPr>
          <w:p>
            <w:r>
              <w:t>Payment</w:t>
            </w:r>
          </w:p>
        </w:tc>
        <w:tc>
          <w:tcPr>
            <w:tcW w:type="dxa" w:w="3408"/>
          </w:tcPr>
          <w:p>
            <w:r>
              <w:t>bill, method, amount, reference, status</w:t>
            </w:r>
          </w:p>
        </w:tc>
        <w:tc>
          <w:tcPr>
            <w:tcW w:type="dxa" w:w="3408"/>
          </w:tcPr>
          <w:p>
            <w:r>
              <w:t>Cash/UPI/card/credit payment.</w:t>
            </w:r>
          </w:p>
        </w:tc>
      </w:tr>
      <w:tr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name, mobile, notes</w:t>
            </w:r>
          </w:p>
        </w:tc>
        <w:tc>
          <w:tcPr>
            <w:tcW w:type="dxa" w:w="3408"/>
          </w:tcPr>
          <w:p>
            <w:r>
              <w:t>Retail customer.</w:t>
            </w:r>
          </w:p>
        </w:tc>
      </w:tr>
      <w:tr>
        <w:tc>
          <w:tcPr>
            <w:tcW w:type="dxa" w:w="3408"/>
          </w:tcPr>
          <w:p>
            <w:r>
              <w:t>Credit Ledger</w:t>
            </w:r>
          </w:p>
        </w:tc>
        <w:tc>
          <w:tcPr>
            <w:tcW w:type="dxa" w:w="3408"/>
          </w:tcPr>
          <w:p>
            <w:r>
              <w:t>customer, type, amount, reference, balance</w:t>
            </w:r>
          </w:p>
        </w:tc>
        <w:tc>
          <w:tcPr>
            <w:tcW w:type="dxa" w:w="3408"/>
          </w:tcPr>
          <w:p>
            <w:r>
              <w:t>Udhaar tracking.</w:t>
            </w:r>
          </w:p>
        </w:tc>
      </w:tr>
      <w:tr>
        <w:tc>
          <w:tcPr>
            <w:tcW w:type="dxa" w:w="3408"/>
          </w:tcPr>
          <w:p>
            <w:r>
              <w:t>Notification</w:t>
            </w:r>
          </w:p>
        </w:tc>
        <w:tc>
          <w:tcPr>
            <w:tcW w:type="dxa" w:w="3408"/>
          </w:tcPr>
          <w:p>
            <w:r>
              <w:t>type, channel, recipient, status</w:t>
            </w:r>
          </w:p>
        </w:tc>
        <w:tc>
          <w:tcPr>
            <w:tcW w:type="dxa" w:w="3408"/>
          </w:tcPr>
          <w:p>
            <w:r>
              <w:t>Message delivery.</w:t>
            </w:r>
          </w:p>
        </w:tc>
      </w:tr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key, type, size, owner, metadata</w:t>
            </w:r>
          </w:p>
        </w:tc>
        <w:tc>
          <w:tcPr>
            <w:tcW w:type="dxa" w:w="3408"/>
          </w:tcPr>
          <w:p>
            <w:r>
              <w:t>Images/PDFs.</w:t>
            </w:r>
          </w:p>
        </w:tc>
      </w:tr>
      <w:tr>
        <w:tc>
          <w:tcPr>
            <w:tcW w:type="dxa" w:w="3408"/>
          </w:tcPr>
          <w:p>
            <w:r>
              <w:t>Audit Event</w:t>
            </w:r>
          </w:p>
        </w:tc>
        <w:tc>
          <w:tcPr>
            <w:tcW w:type="dxa" w:w="3408"/>
          </w:tcPr>
          <w:p>
            <w:r>
              <w:t>actor, action, entity, timestamp, metadata</w:t>
            </w:r>
          </w:p>
        </w:tc>
        <w:tc>
          <w:tcPr>
            <w:tcW w:type="dxa" w:w="3408"/>
          </w:tcPr>
          <w:p>
            <w:r>
              <w:t>Traceability.</w:t>
            </w:r>
          </w:p>
        </w:tc>
      </w:tr>
    </w:tbl>
    <w:p>
      <w:pPr>
        <w:pStyle w:val="Heading1"/>
      </w:pPr>
      <w:r>
        <w:t>7. Complete V1 UI Screen Inventory</w:t>
      </w:r>
    </w:p>
    <w:p>
      <w:pPr>
        <w:pStyle w:val="Heading2"/>
      </w:pPr>
      <w:r>
        <w:t>Onboarding</w:t>
      </w:r>
    </w:p>
    <w:p>
      <w:pPr>
        <w:pStyle w:val="ListBullet"/>
      </w:pPr>
      <w:r>
        <w:t>Splash</w:t>
      </w:r>
    </w:p>
    <w:p>
      <w:pPr>
        <w:pStyle w:val="ListBullet"/>
      </w:pPr>
      <w:r>
        <w:t>Welcome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OTP verification</w:t>
      </w:r>
    </w:p>
    <w:p>
      <w:pPr>
        <w:pStyle w:val="ListBullet"/>
      </w:pPr>
      <w:r>
        <w:t>Create shop</w:t>
      </w:r>
    </w:p>
    <w:p>
      <w:pPr>
        <w:pStyle w:val="ListBullet"/>
      </w:pPr>
      <w:r>
        <w:t>GST/tax setup</w:t>
      </w:r>
    </w:p>
    <w:p>
      <w:pPr>
        <w:pStyle w:val="ListBullet"/>
      </w:pPr>
      <w:r>
        <w:t>Invoice setup</w:t>
      </w:r>
    </w:p>
    <w:p>
      <w:pPr>
        <w:pStyle w:val="ListBullet"/>
      </w:pPr>
      <w:r>
        <w:t>First product onboarding</w:t>
      </w:r>
    </w:p>
    <w:p>
      <w:pPr>
        <w:pStyle w:val="Heading2"/>
      </w:pPr>
      <w:r>
        <w:t>Home Dashboard</w:t>
      </w:r>
    </w:p>
    <w:p>
      <w:pPr>
        <w:pStyle w:val="ListBullet"/>
      </w:pPr>
      <w:r>
        <w:t>Today's sales</w:t>
      </w:r>
    </w:p>
    <w:p>
      <w:pPr>
        <w:pStyle w:val="ListBullet"/>
      </w:pPr>
      <w:r>
        <w:t>Bill count</w:t>
      </w:r>
    </w:p>
    <w:p>
      <w:pPr>
        <w:pStyle w:val="ListBullet"/>
      </w:pPr>
      <w:r>
        <w:t>Items sold</w:t>
      </w:r>
    </w:p>
    <w:p>
      <w:pPr>
        <w:pStyle w:val="ListBullet"/>
      </w:pPr>
      <w:r>
        <w:t>Gross profit</w:t>
      </w:r>
    </w:p>
    <w:p>
      <w:pPr>
        <w:pStyle w:val="ListBullet"/>
      </w:pPr>
      <w:r>
        <w:t>Outstanding Udhaar</w:t>
      </w:r>
    </w:p>
    <w:p>
      <w:pPr>
        <w:pStyle w:val="ListBullet"/>
      </w:pPr>
      <w:r>
        <w:t>Low-stock count</w:t>
      </w:r>
    </w:p>
    <w:p>
      <w:pPr>
        <w:pStyle w:val="ListBullet"/>
      </w:pPr>
      <w:r>
        <w:t>Quick actions: New Bill/Add Product/Add Customer/Add Stock</w:t>
      </w:r>
    </w:p>
    <w:p>
      <w:pPr>
        <w:pStyle w:val="ListBullet"/>
      </w:pPr>
      <w:r>
        <w:t>Sales trend</w:t>
      </w:r>
    </w:p>
    <w:p>
      <w:pPr>
        <w:pStyle w:val="ListBullet"/>
      </w:pPr>
      <w:r>
        <w:t>Payment breakdown</w:t>
      </w:r>
    </w:p>
    <w:p>
      <w:pPr>
        <w:pStyle w:val="ListBullet"/>
      </w:pPr>
      <w:r>
        <w:t>Top products</w:t>
      </w:r>
    </w:p>
    <w:p>
      <w:pPr>
        <w:pStyle w:val="ListBullet"/>
      </w:pPr>
      <w:r>
        <w:t>Recent bills</w:t>
      </w:r>
    </w:p>
    <w:p>
      <w:pPr>
        <w:pStyle w:val="ListBullet"/>
      </w:pPr>
      <w:r>
        <w:t>Alerts</w:t>
      </w:r>
    </w:p>
    <w:p>
      <w:pPr>
        <w:pStyle w:val="Heading2"/>
      </w:pPr>
      <w:r>
        <w:t>Billing / POS</w:t>
      </w:r>
    </w:p>
    <w:p>
      <w:pPr>
        <w:pStyle w:val="ListBullet"/>
      </w:pPr>
      <w:r>
        <w:t>POS home</w:t>
      </w:r>
    </w:p>
    <w:p>
      <w:pPr>
        <w:pStyle w:val="ListBullet"/>
      </w:pPr>
      <w:r>
        <w:t>Product search</w:t>
      </w:r>
    </w:p>
    <w:p>
      <w:pPr>
        <w:pStyle w:val="ListBullet"/>
      </w:pPr>
      <w:r>
        <w:t>Category filter</w:t>
      </w:r>
    </w:p>
    <w:p>
      <w:pPr>
        <w:pStyle w:val="ListBullet"/>
      </w:pPr>
      <w:r>
        <w:t>Size selector</w:t>
      </w:r>
    </w:p>
    <w:p>
      <w:pPr>
        <w:pStyle w:val="ListBullet"/>
      </w:pPr>
      <w:r>
        <w:t>Colour selector</w:t>
      </w:r>
    </w:p>
    <w:p>
      <w:pPr>
        <w:pStyle w:val="ListBullet"/>
      </w:pPr>
      <w:r>
        <w:t>Variant selector</w:t>
      </w:r>
    </w:p>
    <w:p>
      <w:pPr>
        <w:pStyle w:val="ListBullet"/>
      </w:pPr>
      <w:r>
        <w:t>Cart</w:t>
      </w:r>
    </w:p>
    <w:p>
      <w:pPr>
        <w:pStyle w:val="ListBullet"/>
      </w:pPr>
      <w:r>
        <w:t>Quantity</w:t>
      </w:r>
    </w:p>
    <w:p>
      <w:pPr>
        <w:pStyle w:val="ListBullet"/>
      </w:pPr>
      <w:r>
        <w:t>Discount</w:t>
      </w:r>
    </w:p>
    <w:p>
      <w:pPr>
        <w:pStyle w:val="ListBullet"/>
      </w:pPr>
      <w:r>
        <w:t>Customer selection</w:t>
      </w:r>
    </w:p>
    <w:p>
      <w:pPr>
        <w:pStyle w:val="ListBullet"/>
      </w:pPr>
      <w:r>
        <w:t>Payment selection</w:t>
      </w:r>
    </w:p>
    <w:p>
      <w:pPr>
        <w:pStyle w:val="ListBullet"/>
      </w:pPr>
      <w:r>
        <w:t>Cash payment</w:t>
      </w:r>
    </w:p>
    <w:p>
      <w:pPr>
        <w:pStyle w:val="ListBullet"/>
      </w:pPr>
      <w:r>
        <w:t>UPI payment</w:t>
      </w:r>
    </w:p>
    <w:p>
      <w:pPr>
        <w:pStyle w:val="ListBullet"/>
      </w:pPr>
      <w:r>
        <w:t>Card payment</w:t>
      </w:r>
    </w:p>
    <w:p>
      <w:pPr>
        <w:pStyle w:val="ListBullet"/>
      </w:pPr>
      <w:r>
        <w:t>Credit payment</w:t>
      </w:r>
    </w:p>
    <w:p>
      <w:pPr>
        <w:pStyle w:val="ListBullet"/>
      </w:pPr>
      <w:r>
        <w:t>Split payment</w:t>
      </w:r>
    </w:p>
    <w:p>
      <w:pPr>
        <w:pStyle w:val="ListBullet"/>
      </w:pPr>
      <w:r>
        <w:t>Bill confirmation</w:t>
      </w:r>
    </w:p>
    <w:p>
      <w:pPr>
        <w:pStyle w:val="ListBullet"/>
      </w:pPr>
      <w:r>
        <w:t>Invoice preview</w:t>
      </w:r>
    </w:p>
    <w:p>
      <w:pPr>
        <w:pStyle w:val="ListBullet"/>
      </w:pPr>
      <w:r>
        <w:t>Print</w:t>
      </w:r>
    </w:p>
    <w:p>
      <w:pPr>
        <w:pStyle w:val="ListBullet"/>
      </w:pPr>
      <w:r>
        <w:t>WhatsApp share</w:t>
      </w:r>
    </w:p>
    <w:p>
      <w:pPr>
        <w:pStyle w:val="ListBullet"/>
      </w:pPr>
      <w:r>
        <w:t>Hold bill</w:t>
      </w:r>
    </w:p>
    <w:p>
      <w:pPr>
        <w:pStyle w:val="ListBullet"/>
      </w:pPr>
      <w:r>
        <w:t>Held bills</w:t>
      </w:r>
    </w:p>
    <w:p>
      <w:pPr>
        <w:pStyle w:val="ListBullet"/>
      </w:pPr>
      <w:r>
        <w:t>Resume bill</w:t>
      </w:r>
    </w:p>
    <w:p>
      <w:pPr>
        <w:pStyle w:val="ListBullet"/>
      </w:pPr>
      <w:r>
        <w:t>Sales history</w:t>
      </w:r>
    </w:p>
    <w:p>
      <w:pPr>
        <w:pStyle w:val="ListBullet"/>
      </w:pPr>
      <w:r>
        <w:t>Bill detail</w:t>
      </w:r>
    </w:p>
    <w:p>
      <w:pPr>
        <w:pStyle w:val="ListBullet"/>
      </w:pPr>
      <w:r>
        <w:t>Reprint</w:t>
      </w:r>
    </w:p>
    <w:p>
      <w:pPr>
        <w:pStyle w:val="Heading2"/>
      </w:pPr>
      <w:r>
        <w:t>Products</w:t>
      </w:r>
    </w:p>
    <w:p>
      <w:pPr>
        <w:pStyle w:val="ListBullet"/>
      </w:pPr>
      <w:r>
        <w:t>Product list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Filters</w:t>
      </w:r>
    </w:p>
    <w:p>
      <w:pPr>
        <w:pStyle w:val="ListBullet"/>
      </w:pPr>
      <w:r>
        <w:t>Add product</w:t>
      </w:r>
    </w:p>
    <w:p>
      <w:pPr>
        <w:pStyle w:val="ListBullet"/>
      </w:pPr>
      <w:r>
        <w:t>Edit product</w:t>
      </w:r>
    </w:p>
    <w:p>
      <w:pPr>
        <w:pStyle w:val="ListBullet"/>
      </w:pPr>
      <w:r>
        <w:t>Product detail</w:t>
      </w:r>
    </w:p>
    <w:p>
      <w:pPr>
        <w:pStyle w:val="ListBullet"/>
      </w:pPr>
      <w:r>
        <w:t>Image upload</w:t>
      </w:r>
    </w:p>
    <w:p>
      <w:pPr>
        <w:pStyle w:val="ListBullet"/>
      </w:pPr>
      <w:r>
        <w:t>Pricing</w:t>
      </w:r>
    </w:p>
    <w:p>
      <w:pPr>
        <w:pStyle w:val="ListBullet"/>
      </w:pPr>
      <w:r>
        <w:t>GST</w:t>
      </w:r>
    </w:p>
    <w:p>
      <w:pPr>
        <w:pStyle w:val="ListBullet"/>
      </w:pPr>
      <w:r>
        <w:t>Size management</w:t>
      </w:r>
    </w:p>
    <w:p>
      <w:pPr>
        <w:pStyle w:val="ListBullet"/>
      </w:pPr>
      <w:r>
        <w:t>Colour management</w:t>
      </w:r>
    </w:p>
    <w:p>
      <w:pPr>
        <w:pStyle w:val="ListBullet"/>
      </w:pPr>
      <w:r>
        <w:t>Variant matrix</w:t>
      </w:r>
    </w:p>
    <w:p>
      <w:pPr>
        <w:pStyle w:val="ListBullet"/>
      </w:pPr>
      <w:r>
        <w:t>Activate/deactivate</w:t>
      </w:r>
    </w:p>
    <w:p>
      <w:pPr>
        <w:pStyle w:val="ListBullet"/>
      </w:pPr>
      <w:r>
        <w:t>Duplicate product</w:t>
      </w:r>
    </w:p>
    <w:p>
      <w:pPr>
        <w:pStyle w:val="Heading2"/>
      </w:pPr>
      <w:r>
        <w:t>Inventory</w:t>
      </w:r>
    </w:p>
    <w:p>
      <w:pPr>
        <w:pStyle w:val="ListBullet"/>
      </w:pPr>
      <w:r>
        <w:t>Inventory overview</w:t>
      </w:r>
    </w:p>
    <w:p>
      <w:pPr>
        <w:pStyle w:val="ListBullet"/>
      </w:pPr>
      <w:r>
        <w:t>Stock matrix</w:t>
      </w:r>
    </w:p>
    <w:p>
      <w:pPr>
        <w:pStyle w:val="ListBullet"/>
      </w:pPr>
      <w:r>
        <w:t>Product stock detail</w:t>
      </w:r>
    </w:p>
    <w:p>
      <w:pPr>
        <w:pStyle w:val="ListBullet"/>
      </w:pPr>
      <w:r>
        <w:t>Add stock</w:t>
      </w:r>
    </w:p>
    <w:p>
      <w:pPr>
        <w:pStyle w:val="ListBullet"/>
      </w:pPr>
      <w:r>
        <w:t>Reduce stock</w:t>
      </w:r>
    </w:p>
    <w:p>
      <w:pPr>
        <w:pStyle w:val="ListBullet"/>
      </w:pPr>
      <w:r>
        <w:t>Adjustment reason</w:t>
      </w:r>
    </w:p>
    <w:p>
      <w:pPr>
        <w:pStyle w:val="ListBullet"/>
      </w:pPr>
      <w:r>
        <w:t>Movement history</w:t>
      </w:r>
    </w:p>
    <w:p>
      <w:pPr>
        <w:pStyle w:val="ListBullet"/>
      </w:pPr>
      <w:r>
        <w:t>Low stock</w:t>
      </w:r>
    </w:p>
    <w:p>
      <w:pPr>
        <w:pStyle w:val="ListBullet"/>
      </w:pPr>
      <w:r>
        <w:t>Out of stock</w:t>
      </w:r>
    </w:p>
    <w:p>
      <w:pPr>
        <w:pStyle w:val="ListBullet"/>
      </w:pPr>
      <w:r>
        <w:t>Stock valuation</w:t>
      </w:r>
    </w:p>
    <w:p>
      <w:pPr>
        <w:pStyle w:val="Heading2"/>
      </w:pPr>
      <w:r>
        <w:t>Customers</w:t>
      </w:r>
    </w:p>
    <w:p>
      <w:pPr>
        <w:pStyle w:val="ListBullet"/>
      </w:pPr>
      <w:r>
        <w:t>Customer list</w:t>
      </w:r>
    </w:p>
    <w:p>
      <w:pPr>
        <w:pStyle w:val="ListBullet"/>
      </w:pPr>
      <w:r>
        <w:t>Search</w:t>
      </w:r>
    </w:p>
    <w:p>
      <w:pPr>
        <w:pStyle w:val="ListBullet"/>
      </w:pPr>
      <w:r>
        <w:t>Add customer</w:t>
      </w:r>
    </w:p>
    <w:p>
      <w:pPr>
        <w:pStyle w:val="ListBullet"/>
      </w:pPr>
      <w:r>
        <w:t>Profile</w:t>
      </w:r>
    </w:p>
    <w:p>
      <w:pPr>
        <w:pStyle w:val="ListBullet"/>
      </w:pPr>
      <w:r>
        <w:t>Purchase history</w:t>
      </w:r>
    </w:p>
    <w:p>
      <w:pPr>
        <w:pStyle w:val="ListBullet"/>
      </w:pPr>
      <w:r>
        <w:t>Bill history</w:t>
      </w:r>
    </w:p>
    <w:p>
      <w:pPr>
        <w:pStyle w:val="ListBullet"/>
      </w:pPr>
      <w:r>
        <w:t>Total spend</w:t>
      </w:r>
    </w:p>
    <w:p>
      <w:pPr>
        <w:pStyle w:val="ListBullet"/>
      </w:pPr>
      <w:r>
        <w:t>Outstanding</w:t>
      </w:r>
    </w:p>
    <w:p>
      <w:pPr>
        <w:pStyle w:val="ListBullet"/>
      </w:pPr>
      <w:r>
        <w:t>Ledger</w:t>
      </w:r>
    </w:p>
    <w:p>
      <w:pPr>
        <w:pStyle w:val="ListBullet"/>
      </w:pPr>
      <w:r>
        <w:t>Record payment</w:t>
      </w:r>
    </w:p>
    <w:p>
      <w:pPr>
        <w:pStyle w:val="ListBullet"/>
      </w:pPr>
      <w:r>
        <w:t>Payment history</w:t>
      </w:r>
    </w:p>
    <w:p>
      <w:pPr>
        <w:pStyle w:val="ListBullet"/>
      </w:pPr>
      <w:r>
        <w:t>Payment reminder</w:t>
      </w:r>
    </w:p>
    <w:p>
      <w:pPr>
        <w:pStyle w:val="Heading2"/>
      </w:pPr>
      <w:r>
        <w:t>Reports</w:t>
      </w:r>
    </w:p>
    <w:p>
      <w:pPr>
        <w:pStyle w:val="ListBullet"/>
      </w:pPr>
      <w:r>
        <w:t>Reports home</w:t>
      </w:r>
    </w:p>
    <w:p>
      <w:pPr>
        <w:pStyle w:val="ListBullet"/>
      </w:pPr>
      <w:r>
        <w:t>Sales</w:t>
      </w:r>
    </w:p>
    <w:p>
      <w:pPr>
        <w:pStyle w:val="ListBullet"/>
      </w:pPr>
      <w:r>
        <w:t>Profit</w:t>
      </w:r>
    </w:p>
    <w:p>
      <w:pPr>
        <w:pStyle w:val="ListBullet"/>
      </w:pPr>
      <w:r>
        <w:t>Product performance</w:t>
      </w:r>
    </w:p>
    <w:p>
      <w:pPr>
        <w:pStyle w:val="ListBullet"/>
      </w:pPr>
      <w:r>
        <w:t>Category performance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Customers</w:t>
      </w:r>
    </w:p>
    <w:p>
      <w:pPr>
        <w:pStyle w:val="ListBullet"/>
      </w:pPr>
      <w:r>
        <w:t>Udhaar</w:t>
      </w:r>
    </w:p>
    <w:p>
      <w:pPr>
        <w:pStyle w:val="ListBullet"/>
      </w:pPr>
      <w:r>
        <w:t>Inventory</w:t>
      </w:r>
    </w:p>
    <w:p>
      <w:pPr>
        <w:pStyle w:val="ListBullet"/>
      </w:pPr>
      <w:r>
        <w:t>Low stock</w:t>
      </w:r>
    </w:p>
    <w:p>
      <w:pPr>
        <w:pStyle w:val="ListBullet"/>
      </w:pPr>
      <w:r>
        <w:t>Date range</w:t>
      </w:r>
    </w:p>
    <w:p>
      <w:pPr>
        <w:pStyle w:val="ListBullet"/>
      </w:pPr>
      <w:r>
        <w:t>Export/share</w:t>
      </w:r>
    </w:p>
    <w:p>
      <w:pPr>
        <w:pStyle w:val="Heading2"/>
      </w:pPr>
      <w:r>
        <w:t>Settings</w:t>
      </w:r>
    </w:p>
    <w:p>
      <w:pPr>
        <w:pStyle w:val="ListBullet"/>
      </w:pPr>
      <w:r>
        <w:t>Shop profile</w:t>
      </w:r>
    </w:p>
    <w:p>
      <w:pPr>
        <w:pStyle w:val="ListBullet"/>
      </w:pPr>
      <w:r>
        <w:t>GST</w:t>
      </w:r>
    </w:p>
    <w:p>
      <w:pPr>
        <w:pStyle w:val="ListBullet"/>
      </w:pPr>
      <w:r>
        <w:t>Invoice</w:t>
      </w:r>
    </w:p>
    <w:p>
      <w:pPr>
        <w:pStyle w:val="ListBullet"/>
      </w:pPr>
      <w:r>
        <w:t>Tax</w:t>
      </w:r>
    </w:p>
    <w:p>
      <w:pPr>
        <w:pStyle w:val="ListBullet"/>
      </w:pPr>
      <w:r>
        <w:t>Payment methods</w:t>
      </w:r>
    </w:p>
    <w:p>
      <w:pPr>
        <w:pStyle w:val="ListBullet"/>
      </w:pPr>
      <w:r>
        <w:t>Thermal printer</w:t>
      </w:r>
    </w:p>
    <w:p>
      <w:pPr>
        <w:pStyle w:val="ListBullet"/>
      </w:pPr>
      <w:r>
        <w:t>WhatsApp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Users/staff</w:t>
      </w:r>
    </w:p>
    <w:p>
      <w:pPr>
        <w:pStyle w:val="ListBullet"/>
      </w:pPr>
      <w:r>
        <w:t>Roles</w:t>
      </w:r>
    </w:p>
    <w:p>
      <w:pPr>
        <w:pStyle w:val="ListBullet"/>
      </w:pPr>
      <w:r>
        <w:t>Security</w:t>
      </w:r>
    </w:p>
    <w:p>
      <w:pPr>
        <w:pStyle w:val="ListBullet"/>
      </w:pPr>
      <w:r>
        <w:t>Data/export</w:t>
      </w:r>
    </w:p>
    <w:p>
      <w:pPr>
        <w:pStyle w:val="ListBullet"/>
      </w:pPr>
      <w:r>
        <w:t>Help/support</w:t>
      </w:r>
    </w:p>
    <w:p>
      <w:pPr>
        <w:pStyle w:val="ListBullet"/>
      </w:pPr>
      <w:r>
        <w:t>Logout</w:t>
      </w:r>
    </w:p>
    <w:p>
      <w:pPr>
        <w:pStyle w:val="Heading1"/>
      </w:pPr>
      <w:r>
        <w:t>8. Recommended Mobile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Navigation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Primary Actions</w:t>
            </w:r>
          </w:p>
        </w:tc>
      </w:tr>
      <w:tr>
        <w:tc>
          <w:tcPr>
            <w:tcW w:type="dxa" w:w="3408"/>
          </w:tcPr>
          <w:p>
            <w:r>
              <w:t>Home</w:t>
            </w:r>
          </w:p>
        </w:tc>
        <w:tc>
          <w:tcPr>
            <w:tcW w:type="dxa" w:w="3408"/>
          </w:tcPr>
          <w:p>
            <w:r>
              <w:t>Business overview</w:t>
            </w:r>
          </w:p>
        </w:tc>
        <w:tc>
          <w:tcPr>
            <w:tcW w:type="dxa" w:w="3408"/>
          </w:tcPr>
          <w:p>
            <w:r>
              <w:t>Dashboard, alerts, quick actions</w:t>
            </w:r>
          </w:p>
        </w:tc>
      </w:tr>
      <w:tr>
        <w:tc>
          <w:tcPr>
            <w:tcW w:type="dxa" w:w="3408"/>
          </w:tcPr>
          <w:p>
            <w:r>
              <w:t>Billing</w:t>
            </w:r>
          </w:p>
        </w:tc>
        <w:tc>
          <w:tcPr>
            <w:tcW w:type="dxa" w:w="3408"/>
          </w:tcPr>
          <w:p>
            <w:r>
              <w:t>Daily sales</w:t>
            </w:r>
          </w:p>
        </w:tc>
        <w:tc>
          <w:tcPr>
            <w:tcW w:type="dxa" w:w="3408"/>
          </w:tcPr>
          <w:p>
            <w:r>
              <w:t>New bill, held bills, sales history</w:t>
            </w:r>
          </w:p>
        </w:tc>
      </w:tr>
      <w:tr>
        <w:tc>
          <w:tcPr>
            <w:tcW w:type="dxa" w:w="3408"/>
          </w:tcPr>
          <w:p>
            <w:r>
              <w:t>Products</w:t>
            </w:r>
          </w:p>
        </w:tc>
        <w:tc>
          <w:tcPr>
            <w:tcW w:type="dxa" w:w="3408"/>
          </w:tcPr>
          <w:p>
            <w:r>
              <w:t>Catalogue</w:t>
            </w:r>
          </w:p>
        </w:tc>
        <w:tc>
          <w:tcPr>
            <w:tcW w:type="dxa" w:w="3408"/>
          </w:tcPr>
          <w:p>
            <w:r>
              <w:t>Products, variants, pricing</w:t>
            </w:r>
          </w:p>
        </w:tc>
      </w:tr>
      <w:tr>
        <w:tc>
          <w:tcPr>
            <w:tcW w:type="dxa" w:w="3408"/>
          </w:tcPr>
          <w:p>
            <w:r>
              <w:t>Inventory</w:t>
            </w:r>
          </w:p>
        </w:tc>
        <w:tc>
          <w:tcPr>
            <w:tcW w:type="dxa" w:w="3408"/>
          </w:tcPr>
          <w:p>
            <w:r>
              <w:t>Stock</w:t>
            </w:r>
          </w:p>
        </w:tc>
        <w:tc>
          <w:tcPr>
            <w:tcW w:type="dxa" w:w="3408"/>
          </w:tcPr>
          <w:p>
            <w:r>
              <w:t>Stock matrix, adjustments, low stock</w:t>
            </w:r>
          </w:p>
        </w:tc>
      </w:tr>
      <w:tr>
        <w:tc>
          <w:tcPr>
            <w:tcW w:type="dxa" w:w="3408"/>
          </w:tcPr>
          <w:p>
            <w:r>
              <w:t>Customers</w:t>
            </w:r>
          </w:p>
        </w:tc>
        <w:tc>
          <w:tcPr>
            <w:tcW w:type="dxa" w:w="3408"/>
          </w:tcPr>
          <w:p>
            <w:r>
              <w:t>CRM/Udhaar</w:t>
            </w:r>
          </w:p>
        </w:tc>
        <w:tc>
          <w:tcPr>
            <w:tcW w:type="dxa" w:w="3408"/>
          </w:tcPr>
          <w:p>
            <w:r>
              <w:t>Profiles, history, ledger, payments</w:t>
            </w:r>
          </w:p>
        </w:tc>
      </w:tr>
      <w:tr>
        <w:tc>
          <w:tcPr>
            <w:tcW w:type="dxa" w:w="3408"/>
          </w:tcPr>
          <w:p>
            <w:r>
              <w:t>Reports</w:t>
            </w:r>
          </w:p>
        </w:tc>
        <w:tc>
          <w:tcPr>
            <w:tcW w:type="dxa" w:w="3408"/>
          </w:tcPr>
          <w:p>
            <w:r>
              <w:t>Insights</w:t>
            </w:r>
          </w:p>
        </w:tc>
        <w:tc>
          <w:tcPr>
            <w:tcW w:type="dxa" w:w="3408"/>
          </w:tcPr>
          <w:p>
            <w:r>
              <w:t>Sales, profit, inventory, customer reports</w:t>
            </w:r>
          </w:p>
        </w:tc>
      </w:tr>
      <w:tr>
        <w:tc>
          <w:tcPr>
            <w:tcW w:type="dxa" w:w="3408"/>
          </w:tcPr>
          <w:p>
            <w:r>
              <w:t>More / Settings</w:t>
            </w:r>
          </w:p>
        </w:tc>
        <w:tc>
          <w:tcPr>
            <w:tcW w:type="dxa" w:w="3408"/>
          </w:tcPr>
          <w:p>
            <w:r>
              <w:t>Configuration</w:t>
            </w:r>
          </w:p>
        </w:tc>
        <w:tc>
          <w:tcPr>
            <w:tcW w:type="dxa" w:w="3408"/>
          </w:tcPr>
          <w:p>
            <w:r>
              <w:t>Shop, staff, printer, notifications, support</w:t>
            </w:r>
          </w:p>
        </w:tc>
      </w:tr>
    </w:tbl>
    <w:p>
      <w:r>
        <w:t>Recommended UX: keep a prominent persistent '+ New Bill' action because billing is the highest-frequency workflow.</w:t>
      </w:r>
    </w:p>
    <w:p>
      <w:pPr>
        <w:pStyle w:val="Heading1"/>
      </w:pPr>
      <w:r>
        <w:t>9. Critical V1 Workflows</w:t>
      </w:r>
    </w:p>
    <w:p>
      <w:pPr>
        <w:pStyle w:val="ListNumber"/>
      </w:pPr>
      <w:r>
        <w:t>First-time setup: Register → Verify → Create Shop → GST/Invoice setup → Add categories → Add products → Ready to bill.</w:t>
      </w:r>
    </w:p>
    <w:p>
      <w:pPr>
        <w:pStyle w:val="ListNumber"/>
      </w:pPr>
      <w:r>
        <w:t>Normal sale: New Bill → Search Product → Select Size/Colour → Quantity → Customer/Walk-in → Payment → Complete → Print/WhatsApp.</w:t>
      </w:r>
    </w:p>
    <w:p>
      <w:pPr>
        <w:pStyle w:val="ListNumber"/>
      </w:pPr>
      <w:r>
        <w:t>Credit sale: New Bill → Customer → Products → Credit → Confirm → Increase outstanding → Invoice.</w:t>
      </w:r>
    </w:p>
    <w:p>
      <w:pPr>
        <w:pStyle w:val="ListNumber"/>
      </w:pPr>
      <w:r>
        <w:t>Credit settlement: Customer → Ledger → Record Payment → Cash/UPI/Card → Reduce outstanding → Receipt/reminder.</w:t>
      </w:r>
    </w:p>
    <w:p>
      <w:pPr>
        <w:pStyle w:val="ListNumber"/>
      </w:pPr>
      <w:r>
        <w:t>Stock addition: Inventory → Product → Size/Colour → Add Stock → Quantity → Reason → Save.</w:t>
      </w:r>
    </w:p>
    <w:p>
      <w:pPr>
        <w:pStyle w:val="ListNumber"/>
      </w:pPr>
      <w:r>
        <w:t>Stock correction: Inventory → Product → Adjust Stock → New quantity → Reason → Save → Audit.</w:t>
      </w:r>
    </w:p>
    <w:p>
      <w:pPr>
        <w:pStyle w:val="ListNumber"/>
      </w:pPr>
      <w:r>
        <w:t>Low-stock: Dashboard alert → Low-stock list → Product → Add Stock manually.</w:t>
      </w:r>
    </w:p>
    <w:p>
      <w:pPr>
        <w:pStyle w:val="ListNumber"/>
      </w:pPr>
      <w:r>
        <w:t>Daily closing: Reports → Today's sales → Payment breakdown → Credit → Outstanding → Export/share.</w:t>
      </w:r>
    </w:p>
    <w:p>
      <w:pPr>
        <w:pStyle w:val="Heading1"/>
      </w:pPr>
      <w:r>
        <w:t>10. Core V1 Business Rules</w:t>
      </w:r>
    </w:p>
    <w:p>
      <w:pPr>
        <w:pStyle w:val="ListNumber"/>
      </w:pPr>
      <w:r>
        <w:t>Every bill, product, inventory and customer record belongs to a shop/tenant.</w:t>
      </w:r>
    </w:p>
    <w:p>
      <w:pPr>
        <w:pStyle w:val="ListNumber"/>
      </w:pPr>
      <w:r>
        <w:t>Completed invoice number must be unique.</w:t>
      </w:r>
    </w:p>
    <w:p>
      <w:pPr>
        <w:pStyle w:val="ListNumber"/>
      </w:pPr>
      <w:r>
        <w:t>Stock is deducted only when a bill is successfully completed.</w:t>
      </w:r>
    </w:p>
    <w:p>
      <w:pPr>
        <w:pStyle w:val="ListNumber"/>
      </w:pPr>
      <w:r>
        <w:t>Bill completion, payment creation and stock deduction must be transactionally consistent.</w:t>
      </w:r>
    </w:p>
    <w:p>
      <w:pPr>
        <w:pStyle w:val="ListNumber"/>
      </w:pPr>
      <w:r>
        <w:t>Split payment can contain multiple payment records.</w:t>
      </w:r>
    </w:p>
    <w:p>
      <w:pPr>
        <w:pStyle w:val="ListNumber"/>
      </w:pPr>
      <w:r>
        <w:t>Credit payment requires a customer unless anonymous credit is explicitly enabled.</w:t>
      </w:r>
    </w:p>
    <w:p>
      <w:pPr>
        <w:pStyle w:val="ListNumber"/>
      </w:pPr>
      <w:r>
        <w:t>Customer outstanding must be calculated from immutable ledger events, not only a mutable balance field.</w:t>
      </w:r>
    </w:p>
    <w:p>
      <w:pPr>
        <w:pStyle w:val="ListNumber"/>
      </w:pPr>
      <w:r>
        <w:t>Manual stock changes require a reason and create an inventory movement.</w:t>
      </w:r>
    </w:p>
    <w:p>
      <w:pPr>
        <w:pStyle w:val="ListNumber"/>
      </w:pPr>
      <w:r>
        <w:t>Product variants are the inventory unit for size/colour garments.</w:t>
      </w:r>
    </w:p>
    <w:p>
      <w:pPr>
        <w:pStyle w:val="ListNumber"/>
      </w:pPr>
      <w:r>
        <w:t>Historical bills retain the sale price and tax used at the time of sale.</w:t>
      </w:r>
    </w:p>
    <w:p>
      <w:pPr>
        <w:pStyle w:val="ListNumber"/>
      </w:pPr>
      <w:r>
        <w:t>Inactive products cannot be sold but remain visible in historical bills.</w:t>
      </w:r>
    </w:p>
    <w:p>
      <w:pPr>
        <w:pStyle w:val="ListNumber"/>
      </w:pPr>
      <w:r>
        <w:t>GST/tax values are stored on completed bills and cannot change retroactively.</w:t>
      </w:r>
    </w:p>
    <w:p>
      <w:pPr>
        <w:pStyle w:val="ListNumber"/>
      </w:pPr>
      <w:r>
        <w:t>Permissions are enforced server-side.</w:t>
      </w:r>
    </w:p>
    <w:p>
      <w:pPr>
        <w:pStyle w:val="ListNumber"/>
      </w:pPr>
      <w:r>
        <w:t>Financial, inventory and security mutations create audit events.</w:t>
      </w:r>
    </w:p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V1 Requirement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Product search and common POS actions should feel near-instant on normal mobile networks.</w:t>
            </w:r>
          </w:p>
        </w:tc>
      </w:tr>
      <w:tr>
        <w:tc>
          <w:tcPr>
            <w:tcW w:type="dxa" w:w="5112"/>
          </w:tcPr>
          <w:p>
            <w:r>
              <w:t>Reliability</w:t>
            </w:r>
          </w:p>
        </w:tc>
        <w:tc>
          <w:tcPr>
            <w:tcW w:type="dxa" w:w="5112"/>
          </w:tcPr>
          <w:p>
            <w:r>
              <w:t>Billing must tolerate transient network problems; architecture should support offline-first operation.</w:t>
            </w:r>
          </w:p>
        </w:tc>
      </w:tr>
      <w:tr>
        <w:tc>
          <w:tcPr>
            <w:tcW w:type="dxa" w:w="5112"/>
          </w:tcPr>
          <w:p>
            <w:r>
              <w:t>Consistency</w:t>
            </w:r>
          </w:p>
        </w:tc>
        <w:tc>
          <w:tcPr>
            <w:tcW w:type="dxa" w:w="5112"/>
          </w:tcPr>
          <w:p>
            <w:r>
              <w:t>Sale, payment and stock deduction must be atomic.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TLS, secure tokens, server-side authorization, tenant isolation.</w:t>
            </w:r>
          </w:p>
        </w:tc>
      </w:tr>
      <w:tr>
        <w:tc>
          <w:tcPr>
            <w:tcW w:type="dxa" w:w="5112"/>
          </w:tcPr>
          <w:p>
            <w:r>
              <w:t>Scalability</w:t>
            </w:r>
          </w:p>
        </w:tc>
        <w:tc>
          <w:tcPr>
            <w:tcW w:type="dxa" w:w="5112"/>
          </w:tcPr>
          <w:p>
            <w:r>
              <w:t>Design for growth from hundreds to thousands of shops.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Central logs, error tracking, metrics, correlation IDs and health checks.</w:t>
            </w:r>
          </w:p>
        </w:tc>
      </w:tr>
      <w:tr>
        <w:tc>
          <w:tcPr>
            <w:tcW w:type="dxa" w:w="5112"/>
          </w:tcPr>
          <w:p>
            <w:r>
              <w:t>Backup</w:t>
            </w:r>
          </w:p>
        </w:tc>
        <w:tc>
          <w:tcPr>
            <w:tcW w:type="dxa" w:w="5112"/>
          </w:tcPr>
          <w:p>
            <w:r>
              <w:t>Automated DB backups with tested recovery.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Minimize and protect customer data; restrict access.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Trace billing, inventory, credit and permission changes.</w:t>
            </w:r>
          </w:p>
        </w:tc>
      </w:tr>
      <w:tr>
        <w:tc>
          <w:tcPr>
            <w:tcW w:type="dxa" w:w="5112"/>
          </w:tcPr>
          <w:p>
            <w:r>
              <w:t>Printing</w:t>
            </w:r>
          </w:p>
        </w:tc>
        <w:tc>
          <w:tcPr>
            <w:tcW w:type="dxa" w:w="5112"/>
          </w:tcPr>
          <w:p>
            <w:r>
              <w:t>Bluetooth/network thermal printer abstraction layer.</w:t>
            </w:r>
          </w:p>
        </w:tc>
      </w:tr>
    </w:tbl>
    <w:p>
      <w:pPr>
        <w:pStyle w:val="Heading1"/>
      </w:pPr>
      <w:r>
        <w:t>12. Service Interaction Map</w:t>
      </w:r>
    </w:p>
    <w:p>
      <w:pPr>
        <w:pStyle w:val="ListBullet"/>
      </w:pPr>
      <w:r>
        <w:t>Billing → Product: validate product/variant and sale price.</w:t>
      </w:r>
    </w:p>
    <w:p>
      <w:pPr>
        <w:pStyle w:val="ListBullet"/>
      </w:pPr>
      <w:r>
        <w:t>Billing → Inventory: deduct stock on completed sale.</w:t>
      </w:r>
    </w:p>
    <w:p>
      <w:pPr>
        <w:pStyle w:val="ListBullet"/>
      </w:pPr>
      <w:r>
        <w:t>Billing → Customer/Credit: attach customer and create credit ledger entry.</w:t>
      </w:r>
    </w:p>
    <w:p>
      <w:pPr>
        <w:pStyle w:val="ListBullet"/>
      </w:pPr>
      <w:r>
        <w:t>Billing → Notification: send invoice after completion.</w:t>
      </w:r>
    </w:p>
    <w:p>
      <w:pPr>
        <w:pStyle w:val="ListBullet"/>
      </w:pPr>
      <w:r>
        <w:t>Customer/Credit → Notification: payment reminders.</w:t>
      </w:r>
    </w:p>
    <w:p>
      <w:pPr>
        <w:pStyle w:val="ListBullet"/>
      </w:pPr>
      <w:r>
        <w:t>Billing + Inventory → Reporting: publish sale and stock events.</w:t>
      </w:r>
    </w:p>
    <w:p>
      <w:pPr>
        <w:pStyle w:val="ListBullet"/>
      </w:pPr>
      <w:r>
        <w:t>Product → File: store product images.</w:t>
      </w:r>
    </w:p>
    <w:p>
      <w:pPr>
        <w:pStyle w:val="ListBullet"/>
      </w:pPr>
      <w:r>
        <w:t>All domain services → Audit: record important mutations.</w:t>
      </w:r>
    </w:p>
    <w:p>
      <w:pPr>
        <w:pStyle w:val="ListBullet"/>
      </w:pPr>
      <w:r>
        <w:t>API Gateway → all services: authenticate, authorize, route and correlate.</w:t>
      </w:r>
    </w:p>
    <w:p>
      <w:pPr>
        <w:pStyle w:val="Heading1"/>
      </w:pPr>
      <w:r>
        <w:t>13. Development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Implementation Focus</w:t>
            </w:r>
          </w:p>
        </w:tc>
      </w:tr>
      <w:tr>
        <w:tc>
          <w:tcPr>
            <w:tcW w:type="dxa" w:w="5112"/>
          </w:tcPr>
          <w:p>
            <w:r>
              <w:t>Sprint 1</w:t>
            </w:r>
          </w:p>
        </w:tc>
        <w:tc>
          <w:tcPr>
            <w:tcW w:type="dxa" w:w="5112"/>
          </w:tcPr>
          <w:p>
            <w:r>
              <w:t>Architecture foundation, authentication, shop/tenant model, DB migrations, API gateway, logging.</w:t>
            </w:r>
          </w:p>
        </w:tc>
      </w:tr>
      <w:tr>
        <w:tc>
          <w:tcPr>
            <w:tcW w:type="dxa" w:w="5112"/>
          </w:tcPr>
          <w:p>
            <w:r>
              <w:t>Sprint 2</w:t>
            </w:r>
          </w:p>
        </w:tc>
        <w:tc>
          <w:tcPr>
            <w:tcW w:type="dxa" w:w="5112"/>
          </w:tcPr>
          <w:p>
            <w:r>
              <w:t>Categories, products, size/colour variants and product UI.</w:t>
            </w:r>
          </w:p>
        </w:tc>
      </w:tr>
      <w:tr>
        <w:tc>
          <w:tcPr>
            <w:tcW w:type="dxa" w:w="5112"/>
          </w:tcPr>
          <w:p>
            <w:r>
              <w:t>Sprint 3</w:t>
            </w:r>
          </w:p>
        </w:tc>
        <w:tc>
          <w:tcPr>
            <w:tcW w:type="dxa" w:w="5112"/>
          </w:tcPr>
          <w:p>
            <w:r>
              <w:t>Inventory, stock matrix, adjustments, movement history and low-stock.</w:t>
            </w:r>
          </w:p>
        </w:tc>
      </w:tr>
      <w:tr>
        <w:tc>
          <w:tcPr>
            <w:tcW w:type="dxa" w:w="5112"/>
          </w:tcPr>
          <w:p>
            <w:r>
              <w:t>Sprint 4</w:t>
            </w:r>
          </w:p>
        </w:tc>
        <w:tc>
          <w:tcPr>
            <w:tcW w:type="dxa" w:w="5112"/>
          </w:tcPr>
          <w:p>
            <w:r>
              <w:t>POS/cart, pricing, discounts, GST and invoice creation.</w:t>
            </w:r>
          </w:p>
        </w:tc>
      </w:tr>
      <w:tr>
        <w:tc>
          <w:tcPr>
            <w:tcW w:type="dxa" w:w="5112"/>
          </w:tcPr>
          <w:p>
            <w:r>
              <w:t>Sprint 5</w:t>
            </w:r>
          </w:p>
        </w:tc>
        <w:tc>
          <w:tcPr>
            <w:tcW w:type="dxa" w:w="5112"/>
          </w:tcPr>
          <w:p>
            <w:r>
              <w:t>Payments, credit/Udhaar, customer integration and transaction consistency.</w:t>
            </w:r>
          </w:p>
        </w:tc>
      </w:tr>
      <w:tr>
        <w:tc>
          <w:tcPr>
            <w:tcW w:type="dxa" w:w="5112"/>
          </w:tcPr>
          <w:p>
            <w:r>
              <w:t>Sprint 6</w:t>
            </w:r>
          </w:p>
        </w:tc>
        <w:tc>
          <w:tcPr>
            <w:tcW w:type="dxa" w:w="5112"/>
          </w:tcPr>
          <w:p>
            <w:r>
              <w:t>Invoice PDF, thermal printing, WhatsApp sharing and notifications.</w:t>
            </w:r>
          </w:p>
        </w:tc>
      </w:tr>
      <w:tr>
        <w:tc>
          <w:tcPr>
            <w:tcW w:type="dxa" w:w="5112"/>
          </w:tcPr>
          <w:p>
            <w:r>
              <w:t>Sprint 7</w:t>
            </w:r>
          </w:p>
        </w:tc>
        <w:tc>
          <w:tcPr>
            <w:tcW w:type="dxa" w:w="5112"/>
          </w:tcPr>
          <w:p>
            <w:r>
              <w:t>Dashboard, reports and analytics.</w:t>
            </w:r>
          </w:p>
        </w:tc>
      </w:tr>
      <w:tr>
        <w:tc>
          <w:tcPr>
            <w:tcW w:type="dxa" w:w="5112"/>
          </w:tcPr>
          <w:p>
            <w:r>
              <w:t>Sprint 8</w:t>
            </w:r>
          </w:p>
        </w:tc>
        <w:tc>
          <w:tcPr>
            <w:tcW w:type="dxa" w:w="5112"/>
          </w:tcPr>
          <w:p>
            <w:r>
              <w:t>Staff/roles, settings, audit, security hardening.</w:t>
            </w:r>
          </w:p>
        </w:tc>
      </w:tr>
      <w:tr>
        <w:tc>
          <w:tcPr>
            <w:tcW w:type="dxa" w:w="5112"/>
          </w:tcPr>
          <w:p>
            <w:r>
              <w:t>Sprint 9</w:t>
            </w:r>
          </w:p>
        </w:tc>
        <w:tc>
          <w:tcPr>
            <w:tcW w:type="dxa" w:w="5112"/>
          </w:tcPr>
          <w:p>
            <w:r>
              <w:t>E2E testing, pilot retailers, performance testing and production readiness.</w:t>
            </w:r>
          </w:p>
        </w:tc>
      </w:tr>
    </w:tbl>
    <w:p>
      <w:pPr>
        <w:pStyle w:val="Heading1"/>
      </w:pPr>
      <w:r>
        <w:t>14. V1 Definition of Done</w:t>
      </w:r>
    </w:p>
    <w:p>
      <w:pPr>
        <w:pStyle w:val="ListBullet"/>
      </w:pPr>
      <w:r>
        <w:t>Retailer can register and create a shop.</w:t>
      </w:r>
    </w:p>
    <w:p>
      <w:pPr>
        <w:pStyle w:val="ListBullet"/>
      </w:pPr>
      <w:r>
        <w:t>Owner can create staff with roles.</w:t>
      </w:r>
    </w:p>
    <w:p>
      <w:pPr>
        <w:pStyle w:val="ListBullet"/>
      </w:pPr>
      <w:r>
        <w:t>Retailer can create garment products with size/colour variants.</w:t>
      </w:r>
    </w:p>
    <w:p>
      <w:pPr>
        <w:pStyle w:val="ListBullet"/>
      </w:pPr>
      <w:r>
        <w:t>Retailer can maintain stock without a purchase module.</w:t>
      </w:r>
    </w:p>
    <w:p>
      <w:pPr>
        <w:pStyle w:val="ListBullet"/>
      </w:pPr>
      <w:r>
        <w:t>Retailer can complete a normal sale quickly.</w:t>
      </w:r>
    </w:p>
    <w:p>
      <w:pPr>
        <w:pStyle w:val="ListBullet"/>
      </w:pPr>
      <w:r>
        <w:t>Cash, UPI, card and credit payments work.</w:t>
      </w:r>
    </w:p>
    <w:p>
      <w:pPr>
        <w:pStyle w:val="ListBullet"/>
      </w:pPr>
      <w:r>
        <w:t>Split payment works.</w:t>
      </w:r>
    </w:p>
    <w:p>
      <w:pPr>
        <w:pStyle w:val="ListBullet"/>
      </w:pPr>
      <w:r>
        <w:t>Completed sales correctly deduct inventory.</w:t>
      </w:r>
    </w:p>
    <w:p>
      <w:pPr>
        <w:pStyle w:val="ListBullet"/>
      </w:pPr>
      <w:r>
        <w:t>Customer history is available.</w:t>
      </w:r>
    </w:p>
    <w:p>
      <w:pPr>
        <w:pStyle w:val="ListBullet"/>
      </w:pPr>
      <w:r>
        <w:t>Udhaar ledger and settlements are accurate.</w:t>
      </w:r>
    </w:p>
    <w:p>
      <w:pPr>
        <w:pStyle w:val="ListBullet"/>
      </w:pPr>
      <w:r>
        <w:t>Invoice can be printed and shared.</w:t>
      </w:r>
    </w:p>
    <w:p>
      <w:pPr>
        <w:pStyle w:val="ListBullet"/>
      </w:pPr>
      <w:r>
        <w:t>WhatsApp invoice works through the selected provider.</w:t>
      </w:r>
    </w:p>
    <w:p>
      <w:pPr>
        <w:pStyle w:val="ListBullet"/>
      </w:pPr>
      <w:r>
        <w:t>Dashboard and reports reflect transactional data accurately.</w:t>
      </w:r>
    </w:p>
    <w:p>
      <w:pPr>
        <w:pStyle w:val="ListBullet"/>
      </w:pPr>
      <w:r>
        <w:t>Low-stock alerts work.</w:t>
      </w:r>
    </w:p>
    <w:p>
      <w:pPr>
        <w:pStyle w:val="ListBullet"/>
      </w:pPr>
      <w:r>
        <w:t>Important changes are auditable.</w:t>
      </w:r>
    </w:p>
    <w:p>
      <w:pPr>
        <w:pStyle w:val="ListBullet"/>
      </w:pPr>
      <w:r>
        <w:t>Role-based access is enforced server-side.</w:t>
      </w:r>
    </w:p>
    <w:p>
      <w:pPr>
        <w:pStyle w:val="ListBullet"/>
      </w:pPr>
      <w:r>
        <w:t>Monitoring, backups and recovery are ready before production.</w:t>
      </w:r>
    </w:p>
    <w:p>
      <w:pPr>
        <w:pStyle w:val="Heading1"/>
      </w:pPr>
      <w:r>
        <w:t>15. Future Release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Release</w:t>
            </w:r>
          </w:p>
        </w:tc>
        <w:tc>
          <w:tcPr>
            <w:tcW w:type="dxa" w:w="5112"/>
          </w:tcPr>
          <w:p>
            <w:r>
              <w:t>Major Scope</w:t>
            </w:r>
          </w:p>
        </w:tc>
      </w:tr>
      <w:tr>
        <w:tc>
          <w:tcPr>
            <w:tcW w:type="dxa" w:w="5112"/>
          </w:tcPr>
          <w:p>
            <w:r>
              <w:t>V2 — Wholesale Marketplace</w:t>
            </w:r>
          </w:p>
        </w:tc>
        <w:tc>
          <w:tcPr>
            <w:tcW w:type="dxa" w:w="5112"/>
          </w:tcPr>
          <w:p>
            <w:r>
              <w:t>Supplier onboarding, supplier profile, product image/video posts, marketplace feed, search/filter, supplier catalogue, enquiries, supplier-retailer connection, supplier analytics and supplier subscriptions.</w:t>
            </w:r>
          </w:p>
        </w:tc>
      </w:tr>
      <w:tr>
        <w:tc>
          <w:tcPr>
            <w:tcW w:type="dxa" w:w="5112"/>
          </w:tcPr>
          <w:p>
            <w:r>
              <w:t>V3 — Growth &amp; Ecosystem</w:t>
            </w:r>
          </w:p>
        </w:tc>
        <w:tc>
          <w:tcPr>
            <w:tcW w:type="dxa" w:w="5112"/>
          </w:tcPr>
          <w:p>
            <w:r>
              <w:t>AI recommendations, customer segmentation, automated campaigns, advanced analytics, multi-store, promoted listings, richer marketplace monetization and accounting/ERP integrations.</w:t>
            </w:r>
          </w:p>
        </w:tc>
      </w:tr>
    </w:tbl>
    <w:p>
      <w:pPr>
        <w:pStyle w:val="Heading1"/>
      </w:pPr>
      <w:r>
        <w:t>16. UI/UX Deliverables Before Development</w:t>
      </w:r>
    </w:p>
    <w:p>
      <w:pPr>
        <w:pStyle w:val="ListBullet"/>
      </w:pPr>
      <w:r>
        <w:t>Complete information architecture and navigation.</w:t>
      </w:r>
    </w:p>
    <w:p>
      <w:pPr>
        <w:pStyle w:val="ListBullet"/>
      </w:pPr>
      <w:r>
        <w:t>Figma design system: colors, typography, spacing, buttons, inputs, cards, tables and status components.</w:t>
      </w:r>
    </w:p>
    <w:p>
      <w:pPr>
        <w:pStyle w:val="ListBullet"/>
      </w:pPr>
      <w:r>
        <w:t>High-fidelity design for every V1 screen in Section 7.</w:t>
      </w:r>
    </w:p>
    <w:p>
      <w:pPr>
        <w:pStyle w:val="ListBullet"/>
      </w:pPr>
      <w:r>
        <w:t>Empty, loading, success and error states.</w:t>
      </w:r>
    </w:p>
    <w:p>
      <w:pPr>
        <w:pStyle w:val="ListBullet"/>
      </w:pPr>
      <w:r>
        <w:t>Offline/network failure states.</w:t>
      </w:r>
    </w:p>
    <w:p>
      <w:pPr>
        <w:pStyle w:val="ListBullet"/>
      </w:pPr>
      <w:r>
        <w:t>Permission-denied states.</w:t>
      </w:r>
    </w:p>
    <w:p>
      <w:pPr>
        <w:pStyle w:val="ListBullet"/>
      </w:pPr>
      <w:r>
        <w:t>Confirmation dialogs for financial/inventory actions.</w:t>
      </w:r>
    </w:p>
    <w:p>
      <w:pPr>
        <w:pStyle w:val="ListBullet"/>
      </w:pPr>
      <w:r>
        <w:t>Thermal and PDF invoice templates.</w:t>
      </w:r>
    </w:p>
    <w:p>
      <w:pPr>
        <w:pStyle w:val="ListBullet"/>
      </w:pPr>
      <w:r>
        <w:t>Clickable prototype of New Bill → Payment → Invoice → Print/WhatsApp.</w:t>
      </w:r>
    </w:p>
    <w:p>
      <w:pPr>
        <w:pStyle w:val="Heading1"/>
      </w:pPr>
      <w:r>
        <w:t>17. Final V1 Architecture Summary</w:t>
      </w:r>
    </w:p>
    <w:p>
      <w:r>
        <w:t>V1 should remain focused: Retailer App → API Gateway → domain services → data layer → external communication/printing services.</w:t>
      </w:r>
    </w:p>
    <w:p>
      <w:r>
        <w:t>Core V1 domains: Identity, Shop, Products, Inventory, Billing, Customers/Udhaar, Reporting, Notifications, Files and Audit.</w:t>
      </w:r>
    </w:p>
    <w:p>
      <w:r>
        <w:t>The architecture should establish clean domain boundaries so V2 can add Supplier + Marketplace services without redesigning the retailer core.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